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第4章  数据库逻辑结构设计</w:t>
      </w:r>
    </w:p>
    <w:p>
      <w:pPr>
        <w:spacing w:line="360" w:lineRule="auto"/>
        <w:ind w:firstLine="420"/>
      </w:pPr>
      <w:r>
        <w:rPr>
          <w:rFonts w:ascii="宋体" w:hAnsi="宋体" w:eastAsia="宋体"/>
          <w:sz w:val="24"/>
        </w:rPr>
        <w:t>逻辑结构设计是将概念结构设计阶段产生的全局E-R图转换为特定数据库管理系统支持的关系数据模型的过程。本章的核心任务包括：遵循E-R图向关系模型的转换规则，将全部实体和联系映射为关系模式集合；对每个关系模式进行函数依赖分析和范式判定，通过规范化分解消除更新异常，确保所有关系模式达到第三范式（3NF）；在此基础上，设计数据视图以支持高频查询场景；建立索引以优化数据库检索性能；编写存储过程与自定义函数以封装核心业务逻辑；设计触发器以保障数据的完整性与一致性。</w:t>
      </w:r>
    </w:p>
    <w:p>
      <w:pPr>
        <w:pStyle w:val="Heading2"/>
      </w:pPr>
      <w:r>
        <w:t>4.1  E-R图向关系模型转换</w:t>
      </w:r>
    </w:p>
    <w:p>
      <w:pPr>
        <w:spacing w:line="360" w:lineRule="auto"/>
        <w:ind w:firstLine="420"/>
      </w:pPr>
      <w:r>
        <w:rPr>
          <w:rFonts w:ascii="宋体" w:hAnsi="宋体" w:eastAsia="宋体"/>
          <w:sz w:val="24"/>
        </w:rPr>
        <w:t>E-R图向关系模型的转换遵循以下五条基本规则，以下结合全局E-R图中的实体和联系逐一应用这些规则，给出转换后的完整关系模式集合。在关系模式表示中，主键以下划线____标识，外键以波浪下划线标识。</w:t>
      </w:r>
    </w:p>
    <w:p>
      <w:pPr>
        <w:pStyle w:val="Heading3"/>
      </w:pPr>
      <w:r>
        <w:t>4.1.1  转换规则</w:t>
      </w:r>
    </w:p>
    <w:p>
      <w:pPr>
        <w:spacing w:line="360" w:lineRule="auto"/>
        <w:ind w:firstLine="420"/>
      </w:pPr>
      <w:r>
        <w:rPr>
          <w:rFonts w:ascii="宋体" w:hAnsi="宋体" w:eastAsia="宋体"/>
          <w:sz w:val="24"/>
        </w:rPr>
        <w:t>规则一（实体转换）：每个实体类型转换为一个关系模式，实体的属性即为关系模式的属性，实体的标识符即为关系模式的主键。</w:t>
      </w:r>
    </w:p>
    <w:p>
      <w:pPr>
        <w:spacing w:line="360" w:lineRule="auto"/>
        <w:ind w:firstLine="420"/>
      </w:pPr>
      <w:r>
        <w:rPr>
          <w:rFonts w:ascii="宋体" w:hAnsi="宋体" w:eastAsia="宋体"/>
          <w:sz w:val="24"/>
        </w:rPr>
        <w:t>规则二（1:1联系转换）：可以将1:1联系与任意一端的关系模式合并，在该端加入另一端关系模式的主键作为外键，同时将联系自身的属性（如有）一并加入。也可以将联系单独转换为一个独立的关系模式。本系统中，合同（Contract）与科研项目（Project）之间的1:1"签署"联系采用与Project端合并的方式。验收记录（Acceptance）与科研项目之间的1:1联系同理。</w:t>
      </w:r>
    </w:p>
    <w:p>
      <w:pPr>
        <w:spacing w:line="360" w:lineRule="auto"/>
        <w:ind w:firstLine="420"/>
      </w:pPr>
      <w:r>
        <w:rPr>
          <w:rFonts w:ascii="宋体" w:hAnsi="宋体" w:eastAsia="宋体"/>
          <w:sz w:val="24"/>
        </w:rPr>
        <w:t>规则三（1:n联系转换）：将1端关系模式的主键作为外键加入n端关系模式中，同时将联系自身的属性（如有）也加入n端。本系统中包括：学院→研究人员（归属）、研究人员→项目（负责）、通知→项目（引导申报）、项目→预算（编制）、预算→经费流水（记录）、项目→成果（产出）、项目→进展报告（提交）、研究人员→通知（发布）等。</w:t>
      </w:r>
    </w:p>
    <w:p>
      <w:pPr>
        <w:spacing w:line="360" w:lineRule="auto"/>
        <w:ind w:firstLine="420"/>
      </w:pPr>
      <w:r>
        <w:rPr>
          <w:rFonts w:ascii="宋体" w:hAnsi="宋体" w:eastAsia="宋体"/>
          <w:sz w:val="24"/>
        </w:rPr>
        <w:t>规则四（m:n联系转换）：m:n联系必须转换为一个独立的关系模式，其属性包括相联两端实体各自的主键（共同作为该关系模式的主键），以及联系自身的属性。本系统中，研究人员与科研项目之间的"评审"联系即为典型的m:n联系，转换为独立的评审记录（Review）关系模式。研究人员与科研项目之间的"参与"联系若单独建模，亦同此规则。本系统设计中，"参与"联系的信息已隐含在项目负责人字段及评审记录中，故未单设独立关系模式。</w:t>
      </w:r>
    </w:p>
    <w:p>
      <w:pPr>
        <w:spacing w:line="360" w:lineRule="auto"/>
        <w:ind w:firstLine="420"/>
      </w:pPr>
      <w:r>
        <w:rPr>
          <w:rFonts w:ascii="宋体" w:hAnsi="宋体" w:eastAsia="宋体"/>
          <w:sz w:val="24"/>
        </w:rPr>
        <w:t>规则五（多元联系转换）：多元联系（三元及以上）同样转换为独立关系模式，其属性包括参与该联系的各实体主键及联系自身属性。本系统中未涉及三元及以上联系。</w:t>
      </w:r>
    </w:p>
    <w:p>
      <w:pPr>
        <w:pStyle w:val="Heading3"/>
      </w:pPr>
      <w:r>
        <w:t>4.1.2  转换后的关系模式集合</w:t>
      </w:r>
    </w:p>
    <w:p>
      <w:pPr>
        <w:spacing w:line="360" w:lineRule="auto"/>
        <w:ind w:firstLine="420"/>
      </w:pPr>
      <w:r>
        <w:rPr>
          <w:rFonts w:ascii="宋体" w:hAnsi="宋体" w:eastAsia="宋体"/>
          <w:sz w:val="24"/>
        </w:rPr>
        <w:t>综合应用上述五条转换规则，将全局E-R图中的11类实体与14个联系映射为以下12个关系模式。其中，11个实体直接转换为11个关系模式，m:n"评审"联系转换为1个独立关系模式（Review），其余1:1和1:n联系均通过添加外键的方式合并到相应端的关系模式中。各关系模式详见表4-1。</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4472C4" w:val="clear"/>
          </w:tcPr>
          <w:p>
            <w:pPr>
              <w:jc w:val="center"/>
            </w:pPr>
            <w:r/>
            <w:r>
              <w:rPr>
                <w:rFonts w:ascii="宋体" w:hAnsi="宋体" w:eastAsia="宋体"/>
                <w:b/>
                <w:color w:val="FFFFFF"/>
                <w:sz w:val="18"/>
              </w:rPr>
              <w:t>序号</w:t>
            </w:r>
          </w:p>
        </w:tc>
        <w:tc>
          <w:tcPr>
            <w:tcW w:type="dxa" w:w="1441"/>
            <w:shd w:fill="4472C4" w:val="clear"/>
          </w:tcPr>
          <w:p>
            <w:pPr>
              <w:jc w:val="center"/>
            </w:pPr>
            <w:r/>
            <w:r>
              <w:rPr>
                <w:rFonts w:ascii="宋体" w:hAnsi="宋体" w:eastAsia="宋体"/>
                <w:b/>
                <w:color w:val="FFFFFF"/>
                <w:sz w:val="18"/>
              </w:rPr>
              <w:t>关系模式名</w:t>
            </w:r>
          </w:p>
        </w:tc>
        <w:tc>
          <w:tcPr>
            <w:tcW w:type="dxa" w:w="1441"/>
            <w:shd w:fill="4472C4" w:val="clear"/>
          </w:tcPr>
          <w:p>
            <w:pPr>
              <w:jc w:val="center"/>
            </w:pPr>
            <w:r/>
            <w:r>
              <w:rPr>
                <w:rFonts w:ascii="宋体" w:hAnsi="宋体" w:eastAsia="宋体"/>
                <w:b/>
                <w:color w:val="FFFFFF"/>
                <w:sz w:val="18"/>
              </w:rPr>
              <w:t>属性列表</w:t>
            </w:r>
          </w:p>
        </w:tc>
        <w:tc>
          <w:tcPr>
            <w:tcW w:type="dxa" w:w="1441"/>
            <w:shd w:fill="4472C4" w:val="clear"/>
          </w:tcPr>
          <w:p>
            <w:pPr>
              <w:jc w:val="center"/>
            </w:pPr>
            <w:r/>
            <w:r>
              <w:rPr>
                <w:rFonts w:ascii="宋体" w:hAnsi="宋体" w:eastAsia="宋体"/>
                <w:b/>
                <w:color w:val="FFFFFF"/>
                <w:sz w:val="18"/>
              </w:rPr>
              <w:t>主键</w:t>
            </w:r>
          </w:p>
        </w:tc>
        <w:tc>
          <w:tcPr>
            <w:tcW w:type="dxa" w:w="1441"/>
            <w:shd w:fill="4472C4" w:val="clear"/>
          </w:tcPr>
          <w:p>
            <w:pPr>
              <w:jc w:val="center"/>
            </w:pPr>
            <w:r/>
            <w:r>
              <w:rPr>
                <w:rFonts w:ascii="宋体" w:hAnsi="宋体" w:eastAsia="宋体"/>
                <w:b/>
                <w:color w:val="FFFFFF"/>
                <w:sz w:val="18"/>
              </w:rPr>
              <w:t>外键</w:t>
            </w:r>
          </w:p>
        </w:tc>
        <w:tc>
          <w:tcPr>
            <w:tcW w:type="dxa" w:w="1441"/>
            <w:shd w:fill="4472C4" w:val="clear"/>
          </w:tcPr>
          <w:p>
            <w:pPr>
              <w:jc w:val="center"/>
            </w:pPr>
            <w:r/>
            <w:r>
              <w:rPr>
                <w:rFonts w:ascii="宋体" w:hAnsi="宋体" w:eastAsia="宋体"/>
                <w:b/>
                <w:color w:val="FFFFFF"/>
                <w:sz w:val="18"/>
              </w:rPr>
              <w:t>来源</w:t>
            </w:r>
          </w:p>
        </w:tc>
      </w:tr>
      <w:tr>
        <w:tc>
          <w:tcPr>
            <w:tcW w:type="dxa" w:w="1441"/>
            <w:shd w:fill="F2F6FC" w:val="clear"/>
          </w:tcPr>
          <w:p>
            <w:pPr>
              <w:jc w:val="left"/>
            </w:pPr>
            <w:r/>
            <w:r>
              <w:rPr>
                <w:rFonts w:ascii="宋体" w:hAnsi="宋体" w:eastAsia="宋体"/>
                <w:sz w:val="17"/>
              </w:rPr>
              <w:t>R1</w:t>
            </w:r>
          </w:p>
        </w:tc>
        <w:tc>
          <w:tcPr>
            <w:tcW w:type="dxa" w:w="1441"/>
            <w:shd w:fill="F2F6FC" w:val="clear"/>
          </w:tcPr>
          <w:p>
            <w:pPr>
              <w:jc w:val="left"/>
            </w:pPr>
            <w:r/>
            <w:r>
              <w:rPr>
                <w:rFonts w:ascii="宋体" w:hAnsi="宋体" w:eastAsia="宋体"/>
                <w:sz w:val="17"/>
              </w:rPr>
              <w:t>college</w:t>
            </w:r>
          </w:p>
        </w:tc>
        <w:tc>
          <w:tcPr>
            <w:tcW w:type="dxa" w:w="1441"/>
            <w:shd w:fill="F2F6FC" w:val="clear"/>
          </w:tcPr>
          <w:p>
            <w:pPr>
              <w:jc w:val="left"/>
            </w:pPr>
            <w:r/>
            <w:r>
              <w:rPr>
                <w:rFonts w:ascii="宋体" w:hAnsi="宋体" w:eastAsia="宋体"/>
                <w:sz w:val="17"/>
              </w:rPr>
              <w:t>college_id, name, dean, tel</w:t>
            </w:r>
          </w:p>
        </w:tc>
        <w:tc>
          <w:tcPr>
            <w:tcW w:type="dxa" w:w="1441"/>
            <w:shd w:fill="F2F6FC" w:val="clear"/>
          </w:tcPr>
          <w:p>
            <w:pPr>
              <w:jc w:val="left"/>
            </w:pPr>
            <w:r/>
            <w:r>
              <w:rPr>
                <w:rFonts w:ascii="宋体" w:hAnsi="宋体" w:eastAsia="宋体"/>
                <w:sz w:val="17"/>
              </w:rPr>
              <w:t>college_id</w:t>
            </w:r>
          </w:p>
        </w:tc>
        <w:tc>
          <w:tcPr>
            <w:tcW w:type="dxa" w:w="1441"/>
            <w:shd w:fill="F2F6FC" w:val="clear"/>
          </w:tcPr>
          <w:p>
            <w:pPr>
              <w:jc w:val="left"/>
            </w:pPr>
            <w:r/>
            <w:r>
              <w:rPr>
                <w:rFonts w:ascii="宋体" w:hAnsi="宋体" w:eastAsia="宋体"/>
                <w:sz w:val="17"/>
              </w:rPr>
              <w:t>—</w:t>
            </w:r>
          </w:p>
        </w:tc>
        <w:tc>
          <w:tcPr>
            <w:tcW w:type="dxa" w:w="1441"/>
            <w:shd w:fill="F2F6FC" w:val="clear"/>
          </w:tcPr>
          <w:p>
            <w:pPr>
              <w:jc w:val="left"/>
            </w:pPr>
            <w:r/>
            <w:r>
              <w:rPr>
                <w:rFonts w:ascii="宋体" w:hAnsi="宋体" w:eastAsia="宋体"/>
                <w:sz w:val="17"/>
              </w:rPr>
              <w:t>学院实体</w:t>
            </w:r>
          </w:p>
        </w:tc>
      </w:tr>
      <w:tr>
        <w:tc>
          <w:tcPr>
            <w:tcW w:type="dxa" w:w="1441"/>
          </w:tcPr>
          <w:p>
            <w:pPr>
              <w:jc w:val="left"/>
            </w:pPr>
            <w:r/>
            <w:r>
              <w:rPr>
                <w:rFonts w:ascii="宋体" w:hAnsi="宋体" w:eastAsia="宋体"/>
                <w:sz w:val="17"/>
              </w:rPr>
              <w:t>R2</w:t>
            </w:r>
          </w:p>
        </w:tc>
        <w:tc>
          <w:tcPr>
            <w:tcW w:type="dxa" w:w="1441"/>
          </w:tcPr>
          <w:p>
            <w:pPr>
              <w:jc w:val="left"/>
            </w:pPr>
            <w:r/>
            <w:r>
              <w:rPr>
                <w:rFonts w:ascii="宋体" w:hAnsi="宋体" w:eastAsia="宋体"/>
                <w:sz w:val="17"/>
              </w:rPr>
              <w:t>researcher</w:t>
            </w:r>
          </w:p>
        </w:tc>
        <w:tc>
          <w:tcPr>
            <w:tcW w:type="dxa" w:w="1441"/>
          </w:tcPr>
          <w:p>
            <w:pPr>
              <w:jc w:val="left"/>
            </w:pPr>
            <w:r/>
            <w:r>
              <w:rPr>
                <w:rFonts w:ascii="宋体" w:hAnsi="宋体" w:eastAsia="宋体"/>
                <w:sz w:val="17"/>
              </w:rPr>
              <w:t>researcher_id, name, password, title, college_id, phone, email, role</w:t>
            </w:r>
          </w:p>
        </w:tc>
        <w:tc>
          <w:tcPr>
            <w:tcW w:type="dxa" w:w="1441"/>
          </w:tcPr>
          <w:p>
            <w:pPr>
              <w:jc w:val="left"/>
            </w:pPr>
            <w:r/>
            <w:r>
              <w:rPr>
                <w:rFonts w:ascii="宋体" w:hAnsi="宋体" w:eastAsia="宋体"/>
                <w:sz w:val="17"/>
              </w:rPr>
              <w:t>researcher_id</w:t>
            </w:r>
          </w:p>
        </w:tc>
        <w:tc>
          <w:tcPr>
            <w:tcW w:type="dxa" w:w="1441"/>
          </w:tcPr>
          <w:p>
            <w:pPr>
              <w:jc w:val="left"/>
            </w:pPr>
            <w:r/>
            <w:r>
              <w:rPr>
                <w:rFonts w:ascii="宋体" w:hAnsi="宋体" w:eastAsia="宋体"/>
                <w:sz w:val="17"/>
              </w:rPr>
              <w:t>college_id→college</w:t>
            </w:r>
          </w:p>
        </w:tc>
        <w:tc>
          <w:tcPr>
            <w:tcW w:type="dxa" w:w="1441"/>
          </w:tcPr>
          <w:p>
            <w:pPr>
              <w:jc w:val="left"/>
            </w:pPr>
            <w:r/>
            <w:r>
              <w:rPr>
                <w:rFonts w:ascii="宋体" w:hAnsi="宋体" w:eastAsia="宋体"/>
                <w:sz w:val="17"/>
              </w:rPr>
              <w:t>研究人员实体 + 归属联系(1:n)</w:t>
            </w:r>
          </w:p>
        </w:tc>
      </w:tr>
      <w:tr>
        <w:tc>
          <w:tcPr>
            <w:tcW w:type="dxa" w:w="1441"/>
            <w:shd w:fill="F2F6FC" w:val="clear"/>
          </w:tcPr>
          <w:p>
            <w:pPr>
              <w:jc w:val="left"/>
            </w:pPr>
            <w:r/>
            <w:r>
              <w:rPr>
                <w:rFonts w:ascii="宋体" w:hAnsi="宋体" w:eastAsia="宋体"/>
                <w:sz w:val="17"/>
              </w:rPr>
              <w:t>R3</w:t>
            </w:r>
          </w:p>
        </w:tc>
        <w:tc>
          <w:tcPr>
            <w:tcW w:type="dxa" w:w="1441"/>
            <w:shd w:fill="F2F6FC" w:val="clear"/>
          </w:tcPr>
          <w:p>
            <w:pPr>
              <w:jc w:val="left"/>
            </w:pPr>
            <w:r/>
            <w:r>
              <w:rPr>
                <w:rFonts w:ascii="宋体" w:hAnsi="宋体" w:eastAsia="宋体"/>
                <w:sz w:val="17"/>
              </w:rPr>
              <w:t>project</w:t>
            </w:r>
          </w:p>
        </w:tc>
        <w:tc>
          <w:tcPr>
            <w:tcW w:type="dxa" w:w="1441"/>
            <w:shd w:fill="F2F6FC" w:val="clear"/>
          </w:tcPr>
          <w:p>
            <w:pPr>
              <w:jc w:val="left"/>
            </w:pPr>
            <w:r/>
            <w:r>
              <w:rPr>
                <w:rFonts w:ascii="宋体" w:hAnsi="宋体" w:eastAsia="宋体"/>
                <w:sz w:val="17"/>
              </w:rPr>
              <w:t>project_id, name, type, level, leader_id, apply_date, start_date, end_date, budget_total, status, acceptance_date, file_url</w:t>
            </w:r>
          </w:p>
        </w:tc>
        <w:tc>
          <w:tcPr>
            <w:tcW w:type="dxa" w:w="1441"/>
            <w:shd w:fill="F2F6FC" w:val="clear"/>
          </w:tcPr>
          <w:p>
            <w:pPr>
              <w:jc w:val="left"/>
            </w:pPr>
            <w:r/>
            <w:r>
              <w:rPr>
                <w:rFonts w:ascii="宋体" w:hAnsi="宋体" w:eastAsia="宋体"/>
                <w:sz w:val="17"/>
              </w:rPr>
              <w:t>project_id</w:t>
            </w:r>
          </w:p>
        </w:tc>
        <w:tc>
          <w:tcPr>
            <w:tcW w:type="dxa" w:w="1441"/>
            <w:shd w:fill="F2F6FC" w:val="clear"/>
          </w:tcPr>
          <w:p>
            <w:pPr>
              <w:jc w:val="left"/>
            </w:pPr>
            <w:r/>
            <w:r>
              <w:rPr>
                <w:rFonts w:ascii="宋体" w:hAnsi="宋体" w:eastAsia="宋体"/>
                <w:sz w:val="17"/>
              </w:rPr>
              <w:t>leader_id→researcher</w:t>
            </w:r>
          </w:p>
        </w:tc>
        <w:tc>
          <w:tcPr>
            <w:tcW w:type="dxa" w:w="1441"/>
            <w:shd w:fill="F2F6FC" w:val="clear"/>
          </w:tcPr>
          <w:p>
            <w:pPr>
              <w:jc w:val="left"/>
            </w:pPr>
            <w:r/>
            <w:r>
              <w:rPr>
                <w:rFonts w:ascii="宋体" w:hAnsi="宋体" w:eastAsia="宋体"/>
                <w:sz w:val="17"/>
              </w:rPr>
              <w:t>科研项目实体 + 负责联系(1:n)</w:t>
            </w:r>
          </w:p>
        </w:tc>
      </w:tr>
      <w:tr>
        <w:tc>
          <w:tcPr>
            <w:tcW w:type="dxa" w:w="1441"/>
          </w:tcPr>
          <w:p>
            <w:pPr>
              <w:jc w:val="left"/>
            </w:pPr>
            <w:r/>
            <w:r>
              <w:rPr>
                <w:rFonts w:ascii="宋体" w:hAnsi="宋体" w:eastAsia="宋体"/>
                <w:sz w:val="17"/>
              </w:rPr>
              <w:t>R4</w:t>
            </w:r>
          </w:p>
        </w:tc>
        <w:tc>
          <w:tcPr>
            <w:tcW w:type="dxa" w:w="1441"/>
          </w:tcPr>
          <w:p>
            <w:pPr>
              <w:jc w:val="left"/>
            </w:pPr>
            <w:r/>
            <w:r>
              <w:rPr>
                <w:rFonts w:ascii="宋体" w:hAnsi="宋体" w:eastAsia="宋体"/>
                <w:sz w:val="17"/>
              </w:rPr>
              <w:t>budget</w:t>
            </w:r>
          </w:p>
        </w:tc>
        <w:tc>
          <w:tcPr>
            <w:tcW w:type="dxa" w:w="1441"/>
          </w:tcPr>
          <w:p>
            <w:pPr>
              <w:jc w:val="left"/>
            </w:pPr>
            <w:r/>
            <w:r>
              <w:rPr>
                <w:rFonts w:ascii="宋体" w:hAnsi="宋体" w:eastAsia="宋体"/>
                <w:sz w:val="17"/>
              </w:rPr>
              <w:t>budget_id, project_id, category, amount, spent</w:t>
            </w:r>
          </w:p>
        </w:tc>
        <w:tc>
          <w:tcPr>
            <w:tcW w:type="dxa" w:w="1441"/>
          </w:tcPr>
          <w:p>
            <w:pPr>
              <w:jc w:val="left"/>
            </w:pPr>
            <w:r/>
            <w:r>
              <w:rPr>
                <w:rFonts w:ascii="宋体" w:hAnsi="宋体" w:eastAsia="宋体"/>
                <w:sz w:val="17"/>
              </w:rPr>
              <w:t>budget_id</w:t>
            </w:r>
          </w:p>
        </w:tc>
        <w:tc>
          <w:tcPr>
            <w:tcW w:type="dxa" w:w="1441"/>
          </w:tcPr>
          <w:p>
            <w:pPr>
              <w:jc w:val="left"/>
            </w:pPr>
            <w:r/>
            <w:r>
              <w:rPr>
                <w:rFonts w:ascii="宋体" w:hAnsi="宋体" w:eastAsia="宋体"/>
                <w:sz w:val="17"/>
              </w:rPr>
              <w:t>project_id→project</w:t>
            </w:r>
          </w:p>
        </w:tc>
        <w:tc>
          <w:tcPr>
            <w:tcW w:type="dxa" w:w="1441"/>
          </w:tcPr>
          <w:p>
            <w:pPr>
              <w:jc w:val="left"/>
            </w:pPr>
            <w:r/>
            <w:r>
              <w:rPr>
                <w:rFonts w:ascii="宋体" w:hAnsi="宋体" w:eastAsia="宋体"/>
                <w:sz w:val="17"/>
              </w:rPr>
              <w:t>预算科目实体 + 编制联系(1:n)</w:t>
            </w:r>
          </w:p>
        </w:tc>
      </w:tr>
      <w:tr>
        <w:tc>
          <w:tcPr>
            <w:tcW w:type="dxa" w:w="1441"/>
            <w:shd w:fill="F2F6FC" w:val="clear"/>
          </w:tcPr>
          <w:p>
            <w:pPr>
              <w:jc w:val="left"/>
            </w:pPr>
            <w:r/>
            <w:r>
              <w:rPr>
                <w:rFonts w:ascii="宋体" w:hAnsi="宋体" w:eastAsia="宋体"/>
                <w:sz w:val="17"/>
              </w:rPr>
              <w:t>R5</w:t>
            </w:r>
          </w:p>
        </w:tc>
        <w:tc>
          <w:tcPr>
            <w:tcW w:type="dxa" w:w="1441"/>
            <w:shd w:fill="F2F6FC" w:val="clear"/>
          </w:tcPr>
          <w:p>
            <w:pPr>
              <w:jc w:val="left"/>
            </w:pPr>
            <w:r/>
            <w:r>
              <w:rPr>
                <w:rFonts w:ascii="宋体" w:hAnsi="宋体" w:eastAsia="宋体"/>
                <w:sz w:val="17"/>
              </w:rPr>
              <w:t>expenditure</w:t>
            </w:r>
          </w:p>
        </w:tc>
        <w:tc>
          <w:tcPr>
            <w:tcW w:type="dxa" w:w="1441"/>
            <w:shd w:fill="F2F6FC" w:val="clear"/>
          </w:tcPr>
          <w:p>
            <w:pPr>
              <w:jc w:val="left"/>
            </w:pPr>
            <w:r/>
            <w:r>
              <w:rPr>
                <w:rFonts w:ascii="宋体" w:hAnsi="宋体" w:eastAsia="宋体"/>
                <w:sz w:val="17"/>
              </w:rPr>
              <w:t>exp_id, project_id, budget_id, type, amount, exp_date, purpose, operator_id, approval_status</w:t>
            </w:r>
          </w:p>
        </w:tc>
        <w:tc>
          <w:tcPr>
            <w:tcW w:type="dxa" w:w="1441"/>
            <w:shd w:fill="F2F6FC" w:val="clear"/>
          </w:tcPr>
          <w:p>
            <w:pPr>
              <w:jc w:val="left"/>
            </w:pPr>
            <w:r/>
            <w:r>
              <w:rPr>
                <w:rFonts w:ascii="宋体" w:hAnsi="宋体" w:eastAsia="宋体"/>
                <w:sz w:val="17"/>
              </w:rPr>
              <w:t>exp_id</w:t>
            </w:r>
          </w:p>
        </w:tc>
        <w:tc>
          <w:tcPr>
            <w:tcW w:type="dxa" w:w="1441"/>
            <w:shd w:fill="F2F6FC" w:val="clear"/>
          </w:tcPr>
          <w:p>
            <w:pPr>
              <w:jc w:val="left"/>
            </w:pPr>
            <w:r/>
            <w:r>
              <w:rPr>
                <w:rFonts w:ascii="宋体" w:hAnsi="宋体" w:eastAsia="宋体"/>
                <w:sz w:val="17"/>
              </w:rPr>
              <w:t>project_id→project, budget_id→budget, operator_id→researcher</w:t>
            </w:r>
          </w:p>
        </w:tc>
        <w:tc>
          <w:tcPr>
            <w:tcW w:type="dxa" w:w="1441"/>
            <w:shd w:fill="F2F6FC" w:val="clear"/>
          </w:tcPr>
          <w:p>
            <w:pPr>
              <w:jc w:val="left"/>
            </w:pPr>
            <w:r/>
            <w:r>
              <w:rPr>
                <w:rFonts w:ascii="宋体" w:hAnsi="宋体" w:eastAsia="宋体"/>
                <w:sz w:val="17"/>
              </w:rPr>
              <w:t>经费流水实体 + 记录/登记/报销联系(1:n)</w:t>
            </w:r>
          </w:p>
        </w:tc>
      </w:tr>
      <w:tr>
        <w:tc>
          <w:tcPr>
            <w:tcW w:type="dxa" w:w="1441"/>
          </w:tcPr>
          <w:p>
            <w:pPr>
              <w:jc w:val="left"/>
            </w:pPr>
            <w:r/>
            <w:r>
              <w:rPr>
                <w:rFonts w:ascii="宋体" w:hAnsi="宋体" w:eastAsia="宋体"/>
                <w:sz w:val="17"/>
              </w:rPr>
              <w:t>R6</w:t>
            </w:r>
          </w:p>
        </w:tc>
        <w:tc>
          <w:tcPr>
            <w:tcW w:type="dxa" w:w="1441"/>
          </w:tcPr>
          <w:p>
            <w:pPr>
              <w:jc w:val="left"/>
            </w:pPr>
            <w:r/>
            <w:r>
              <w:rPr>
                <w:rFonts w:ascii="宋体" w:hAnsi="宋体" w:eastAsia="宋体"/>
                <w:sz w:val="17"/>
              </w:rPr>
              <w:t>review</w:t>
            </w:r>
          </w:p>
        </w:tc>
        <w:tc>
          <w:tcPr>
            <w:tcW w:type="dxa" w:w="1441"/>
          </w:tcPr>
          <w:p>
            <w:pPr>
              <w:jc w:val="left"/>
            </w:pPr>
            <w:r/>
            <w:r>
              <w:rPr>
                <w:rFonts w:ascii="宋体" w:hAnsi="宋体" w:eastAsia="宋体"/>
                <w:sz w:val="17"/>
              </w:rPr>
              <w:t>project_id, expert_id, result, score, comment, review_date</w:t>
            </w:r>
          </w:p>
        </w:tc>
        <w:tc>
          <w:tcPr>
            <w:tcW w:type="dxa" w:w="1441"/>
          </w:tcPr>
          <w:p>
            <w:pPr>
              <w:jc w:val="left"/>
            </w:pPr>
            <w:r/>
            <w:r>
              <w:rPr>
                <w:rFonts w:ascii="宋体" w:hAnsi="宋体" w:eastAsia="宋体"/>
                <w:sz w:val="17"/>
              </w:rPr>
              <w:t>(project_id, expert_id)</w:t>
            </w:r>
          </w:p>
        </w:tc>
        <w:tc>
          <w:tcPr>
            <w:tcW w:type="dxa" w:w="1441"/>
          </w:tcPr>
          <w:p>
            <w:pPr>
              <w:jc w:val="left"/>
            </w:pPr>
            <w:r/>
            <w:r>
              <w:rPr>
                <w:rFonts w:ascii="宋体" w:hAnsi="宋体" w:eastAsia="宋体"/>
                <w:sz w:val="17"/>
              </w:rPr>
              <w:t>project_id→project, expert_id→researcher</w:t>
            </w:r>
          </w:p>
        </w:tc>
        <w:tc>
          <w:tcPr>
            <w:tcW w:type="dxa" w:w="1441"/>
          </w:tcPr>
          <w:p>
            <w:pPr>
              <w:jc w:val="left"/>
            </w:pPr>
            <w:r/>
            <w:r>
              <w:rPr>
                <w:rFonts w:ascii="宋体" w:hAnsi="宋体" w:eastAsia="宋体"/>
                <w:sz w:val="17"/>
              </w:rPr>
              <w:t>评审联系(m:n)独立转换</w:t>
            </w:r>
          </w:p>
        </w:tc>
      </w:tr>
      <w:tr>
        <w:tc>
          <w:tcPr>
            <w:tcW w:type="dxa" w:w="1441"/>
            <w:shd w:fill="F2F6FC" w:val="clear"/>
          </w:tcPr>
          <w:p>
            <w:pPr>
              <w:jc w:val="left"/>
            </w:pPr>
            <w:r/>
            <w:r>
              <w:rPr>
                <w:rFonts w:ascii="宋体" w:hAnsi="宋体" w:eastAsia="宋体"/>
                <w:sz w:val="17"/>
              </w:rPr>
              <w:t>R7</w:t>
            </w:r>
          </w:p>
        </w:tc>
        <w:tc>
          <w:tcPr>
            <w:tcW w:type="dxa" w:w="1441"/>
            <w:shd w:fill="F2F6FC" w:val="clear"/>
          </w:tcPr>
          <w:p>
            <w:pPr>
              <w:jc w:val="left"/>
            </w:pPr>
            <w:r/>
            <w:r>
              <w:rPr>
                <w:rFonts w:ascii="宋体" w:hAnsi="宋体" w:eastAsia="宋体"/>
                <w:sz w:val="17"/>
              </w:rPr>
              <w:t>notice</w:t>
            </w:r>
          </w:p>
        </w:tc>
        <w:tc>
          <w:tcPr>
            <w:tcW w:type="dxa" w:w="1441"/>
            <w:shd w:fill="F2F6FC" w:val="clear"/>
          </w:tcPr>
          <w:p>
            <w:pPr>
              <w:jc w:val="left"/>
            </w:pPr>
            <w:r/>
            <w:r>
              <w:rPr>
                <w:rFonts w:ascii="宋体" w:hAnsi="宋体" w:eastAsia="宋体"/>
                <w:sz w:val="17"/>
              </w:rPr>
              <w:t>notice_id, title, content, publish_date, publisher_id</w:t>
            </w:r>
          </w:p>
        </w:tc>
        <w:tc>
          <w:tcPr>
            <w:tcW w:type="dxa" w:w="1441"/>
            <w:shd w:fill="F2F6FC" w:val="clear"/>
          </w:tcPr>
          <w:p>
            <w:pPr>
              <w:jc w:val="left"/>
            </w:pPr>
            <w:r/>
            <w:r>
              <w:rPr>
                <w:rFonts w:ascii="宋体" w:hAnsi="宋体" w:eastAsia="宋体"/>
                <w:sz w:val="17"/>
              </w:rPr>
              <w:t>notice_id</w:t>
            </w:r>
          </w:p>
        </w:tc>
        <w:tc>
          <w:tcPr>
            <w:tcW w:type="dxa" w:w="1441"/>
            <w:shd w:fill="F2F6FC" w:val="clear"/>
          </w:tcPr>
          <w:p>
            <w:pPr>
              <w:jc w:val="left"/>
            </w:pPr>
            <w:r/>
            <w:r>
              <w:rPr>
                <w:rFonts w:ascii="宋体" w:hAnsi="宋体" w:eastAsia="宋体"/>
                <w:sz w:val="17"/>
              </w:rPr>
              <w:t>publisher_id→researcher</w:t>
            </w:r>
          </w:p>
        </w:tc>
        <w:tc>
          <w:tcPr>
            <w:tcW w:type="dxa" w:w="1441"/>
            <w:shd w:fill="F2F6FC" w:val="clear"/>
          </w:tcPr>
          <w:p>
            <w:pPr>
              <w:jc w:val="left"/>
            </w:pPr>
            <w:r/>
            <w:r>
              <w:rPr>
                <w:rFonts w:ascii="宋体" w:hAnsi="宋体" w:eastAsia="宋体"/>
                <w:sz w:val="17"/>
              </w:rPr>
              <w:t>通知公告实体 + 发布联系(1:n)</w:t>
            </w:r>
          </w:p>
        </w:tc>
      </w:tr>
      <w:tr>
        <w:tc>
          <w:tcPr>
            <w:tcW w:type="dxa" w:w="1441"/>
          </w:tcPr>
          <w:p>
            <w:pPr>
              <w:jc w:val="left"/>
            </w:pPr>
            <w:r/>
            <w:r>
              <w:rPr>
                <w:rFonts w:ascii="宋体" w:hAnsi="宋体" w:eastAsia="宋体"/>
                <w:sz w:val="17"/>
              </w:rPr>
              <w:t>R8</w:t>
            </w:r>
          </w:p>
        </w:tc>
        <w:tc>
          <w:tcPr>
            <w:tcW w:type="dxa" w:w="1441"/>
          </w:tcPr>
          <w:p>
            <w:pPr>
              <w:jc w:val="left"/>
            </w:pPr>
            <w:r/>
            <w:r>
              <w:rPr>
                <w:rFonts w:ascii="宋体" w:hAnsi="宋体" w:eastAsia="宋体"/>
                <w:sz w:val="17"/>
              </w:rPr>
              <w:t>contract</w:t>
            </w:r>
          </w:p>
        </w:tc>
        <w:tc>
          <w:tcPr>
            <w:tcW w:type="dxa" w:w="1441"/>
          </w:tcPr>
          <w:p>
            <w:pPr>
              <w:jc w:val="left"/>
            </w:pPr>
            <w:r/>
            <w:r>
              <w:rPr>
                <w:rFonts w:ascii="宋体" w:hAnsi="宋体" w:eastAsia="宋体"/>
                <w:sz w:val="17"/>
              </w:rPr>
              <w:t>contract_id, project_id, file_url, sign_date, content</w:t>
            </w:r>
          </w:p>
        </w:tc>
        <w:tc>
          <w:tcPr>
            <w:tcW w:type="dxa" w:w="1441"/>
          </w:tcPr>
          <w:p>
            <w:pPr>
              <w:jc w:val="left"/>
            </w:pPr>
            <w:r/>
            <w:r>
              <w:rPr>
                <w:rFonts w:ascii="宋体" w:hAnsi="宋体" w:eastAsia="宋体"/>
                <w:sz w:val="17"/>
              </w:rPr>
              <w:t>contract_id</w:t>
            </w:r>
          </w:p>
        </w:tc>
        <w:tc>
          <w:tcPr>
            <w:tcW w:type="dxa" w:w="1441"/>
          </w:tcPr>
          <w:p>
            <w:pPr>
              <w:jc w:val="left"/>
            </w:pPr>
            <w:r/>
            <w:r>
              <w:rPr>
                <w:rFonts w:ascii="宋体" w:hAnsi="宋体" w:eastAsia="宋体"/>
                <w:sz w:val="17"/>
              </w:rPr>
              <w:t>project_id→project</w:t>
            </w:r>
          </w:p>
        </w:tc>
        <w:tc>
          <w:tcPr>
            <w:tcW w:type="dxa" w:w="1441"/>
          </w:tcPr>
          <w:p>
            <w:pPr>
              <w:jc w:val="left"/>
            </w:pPr>
            <w:r/>
            <w:r>
              <w:rPr>
                <w:rFonts w:ascii="宋体" w:hAnsi="宋体" w:eastAsia="宋体"/>
                <w:sz w:val="17"/>
              </w:rPr>
              <w:t>合同实体 + 签署联系(1:1→合并到Project端，此处单列)</w:t>
            </w:r>
          </w:p>
        </w:tc>
      </w:tr>
      <w:tr>
        <w:tc>
          <w:tcPr>
            <w:tcW w:type="dxa" w:w="1441"/>
            <w:shd w:fill="F2F6FC" w:val="clear"/>
          </w:tcPr>
          <w:p>
            <w:pPr>
              <w:jc w:val="left"/>
            </w:pPr>
            <w:r/>
            <w:r>
              <w:rPr>
                <w:rFonts w:ascii="宋体" w:hAnsi="宋体" w:eastAsia="宋体"/>
                <w:sz w:val="17"/>
              </w:rPr>
              <w:t>R9</w:t>
            </w:r>
          </w:p>
        </w:tc>
        <w:tc>
          <w:tcPr>
            <w:tcW w:type="dxa" w:w="1441"/>
            <w:shd w:fill="F2F6FC" w:val="clear"/>
          </w:tcPr>
          <w:p>
            <w:pPr>
              <w:jc w:val="left"/>
            </w:pPr>
            <w:r/>
            <w:r>
              <w:rPr>
                <w:rFonts w:ascii="宋体" w:hAnsi="宋体" w:eastAsia="宋体"/>
                <w:sz w:val="17"/>
              </w:rPr>
              <w:t>progress_report</w:t>
            </w:r>
          </w:p>
        </w:tc>
        <w:tc>
          <w:tcPr>
            <w:tcW w:type="dxa" w:w="1441"/>
            <w:shd w:fill="F2F6FC" w:val="clear"/>
          </w:tcPr>
          <w:p>
            <w:pPr>
              <w:jc w:val="left"/>
            </w:pPr>
            <w:r/>
            <w:r>
              <w:rPr>
                <w:rFonts w:ascii="宋体" w:hAnsi="宋体" w:eastAsia="宋体"/>
                <w:sz w:val="17"/>
              </w:rPr>
              <w:t>report_id, project_id, report_year, submit_date, content, review_status</w:t>
            </w:r>
          </w:p>
        </w:tc>
        <w:tc>
          <w:tcPr>
            <w:tcW w:type="dxa" w:w="1441"/>
            <w:shd w:fill="F2F6FC" w:val="clear"/>
          </w:tcPr>
          <w:p>
            <w:pPr>
              <w:jc w:val="left"/>
            </w:pPr>
            <w:r/>
            <w:r>
              <w:rPr>
                <w:rFonts w:ascii="宋体" w:hAnsi="宋体" w:eastAsia="宋体"/>
                <w:sz w:val="17"/>
              </w:rPr>
              <w:t>report_id</w:t>
            </w:r>
          </w:p>
        </w:tc>
        <w:tc>
          <w:tcPr>
            <w:tcW w:type="dxa" w:w="1441"/>
            <w:shd w:fill="F2F6FC" w:val="clear"/>
          </w:tcPr>
          <w:p>
            <w:pPr>
              <w:jc w:val="left"/>
            </w:pPr>
            <w:r/>
            <w:r>
              <w:rPr>
                <w:rFonts w:ascii="宋体" w:hAnsi="宋体" w:eastAsia="宋体"/>
                <w:sz w:val="17"/>
              </w:rPr>
              <w:t>project_id→project</w:t>
            </w:r>
          </w:p>
        </w:tc>
        <w:tc>
          <w:tcPr>
            <w:tcW w:type="dxa" w:w="1441"/>
            <w:shd w:fill="F2F6FC" w:val="clear"/>
          </w:tcPr>
          <w:p>
            <w:pPr>
              <w:jc w:val="left"/>
            </w:pPr>
            <w:r/>
            <w:r>
              <w:rPr>
                <w:rFonts w:ascii="宋体" w:hAnsi="宋体" w:eastAsia="宋体"/>
                <w:sz w:val="17"/>
              </w:rPr>
              <w:t>进展报告实体 + 提交联系(1:n)</w:t>
            </w:r>
          </w:p>
        </w:tc>
      </w:tr>
      <w:tr>
        <w:tc>
          <w:tcPr>
            <w:tcW w:type="dxa" w:w="1441"/>
          </w:tcPr>
          <w:p>
            <w:pPr>
              <w:jc w:val="left"/>
            </w:pPr>
            <w:r/>
            <w:r>
              <w:rPr>
                <w:rFonts w:ascii="宋体" w:hAnsi="宋体" w:eastAsia="宋体"/>
                <w:sz w:val="17"/>
              </w:rPr>
              <w:t>R10</w:t>
            </w:r>
          </w:p>
        </w:tc>
        <w:tc>
          <w:tcPr>
            <w:tcW w:type="dxa" w:w="1441"/>
          </w:tcPr>
          <w:p>
            <w:pPr>
              <w:jc w:val="left"/>
            </w:pPr>
            <w:r/>
            <w:r>
              <w:rPr>
                <w:rFonts w:ascii="宋体" w:hAnsi="宋体" w:eastAsia="宋体"/>
                <w:sz w:val="17"/>
              </w:rPr>
              <w:t>change_request</w:t>
            </w:r>
          </w:p>
        </w:tc>
        <w:tc>
          <w:tcPr>
            <w:tcW w:type="dxa" w:w="1441"/>
          </w:tcPr>
          <w:p>
            <w:pPr>
              <w:jc w:val="left"/>
            </w:pPr>
            <w:r/>
            <w:r>
              <w:rPr>
                <w:rFonts w:ascii="宋体" w:hAnsi="宋体" w:eastAsia="宋体"/>
                <w:sz w:val="17"/>
              </w:rPr>
              <w:t>change_id, project_id, change_type, old_value, new_value, reason, request_date, approval_status</w:t>
            </w:r>
          </w:p>
        </w:tc>
        <w:tc>
          <w:tcPr>
            <w:tcW w:type="dxa" w:w="1441"/>
          </w:tcPr>
          <w:p>
            <w:pPr>
              <w:jc w:val="left"/>
            </w:pPr>
            <w:r/>
            <w:r>
              <w:rPr>
                <w:rFonts w:ascii="宋体" w:hAnsi="宋体" w:eastAsia="宋体"/>
                <w:sz w:val="17"/>
              </w:rPr>
              <w:t>change_id</w:t>
            </w:r>
          </w:p>
        </w:tc>
        <w:tc>
          <w:tcPr>
            <w:tcW w:type="dxa" w:w="1441"/>
          </w:tcPr>
          <w:p>
            <w:pPr>
              <w:jc w:val="left"/>
            </w:pPr>
            <w:r/>
            <w:r>
              <w:rPr>
                <w:rFonts w:ascii="宋体" w:hAnsi="宋体" w:eastAsia="宋体"/>
                <w:sz w:val="17"/>
              </w:rPr>
              <w:t>project_id→project</w:t>
            </w:r>
          </w:p>
        </w:tc>
        <w:tc>
          <w:tcPr>
            <w:tcW w:type="dxa" w:w="1441"/>
          </w:tcPr>
          <w:p>
            <w:pPr>
              <w:jc w:val="left"/>
            </w:pPr>
            <w:r/>
            <w:r>
              <w:rPr>
                <w:rFonts w:ascii="宋体" w:hAnsi="宋体" w:eastAsia="宋体"/>
                <w:sz w:val="17"/>
              </w:rPr>
              <w:t>变更申请实体(需求分析中识别)</w:t>
            </w:r>
          </w:p>
        </w:tc>
      </w:tr>
      <w:tr>
        <w:tc>
          <w:tcPr>
            <w:tcW w:type="dxa" w:w="1441"/>
            <w:shd w:fill="F2F6FC" w:val="clear"/>
          </w:tcPr>
          <w:p>
            <w:pPr>
              <w:jc w:val="left"/>
            </w:pPr>
            <w:r/>
            <w:r>
              <w:rPr>
                <w:rFonts w:ascii="宋体" w:hAnsi="宋体" w:eastAsia="宋体"/>
                <w:sz w:val="17"/>
              </w:rPr>
              <w:t>R11</w:t>
            </w:r>
          </w:p>
        </w:tc>
        <w:tc>
          <w:tcPr>
            <w:tcW w:type="dxa" w:w="1441"/>
            <w:shd w:fill="F2F6FC" w:val="clear"/>
          </w:tcPr>
          <w:p>
            <w:pPr>
              <w:jc w:val="left"/>
            </w:pPr>
            <w:r/>
            <w:r>
              <w:rPr>
                <w:rFonts w:ascii="宋体" w:hAnsi="宋体" w:eastAsia="宋体"/>
                <w:sz w:val="17"/>
              </w:rPr>
              <w:t>acceptance</w:t>
            </w:r>
          </w:p>
        </w:tc>
        <w:tc>
          <w:tcPr>
            <w:tcW w:type="dxa" w:w="1441"/>
            <w:shd w:fill="F2F6FC" w:val="clear"/>
          </w:tcPr>
          <w:p>
            <w:pPr>
              <w:jc w:val="left"/>
            </w:pPr>
            <w:r/>
            <w:r>
              <w:rPr>
                <w:rFonts w:ascii="宋体" w:hAnsi="宋体" w:eastAsia="宋体"/>
                <w:sz w:val="17"/>
              </w:rPr>
              <w:t>acceptance_id, project_id, apply_date, review_result, acceptance_date, certificate_url</w:t>
            </w:r>
          </w:p>
        </w:tc>
        <w:tc>
          <w:tcPr>
            <w:tcW w:type="dxa" w:w="1441"/>
            <w:shd w:fill="F2F6FC" w:val="clear"/>
          </w:tcPr>
          <w:p>
            <w:pPr>
              <w:jc w:val="left"/>
            </w:pPr>
            <w:r/>
            <w:r>
              <w:rPr>
                <w:rFonts w:ascii="宋体" w:hAnsi="宋体" w:eastAsia="宋体"/>
                <w:sz w:val="17"/>
              </w:rPr>
              <w:t>acceptance_id</w:t>
            </w:r>
          </w:p>
        </w:tc>
        <w:tc>
          <w:tcPr>
            <w:tcW w:type="dxa" w:w="1441"/>
            <w:shd w:fill="F2F6FC" w:val="clear"/>
          </w:tcPr>
          <w:p>
            <w:pPr>
              <w:jc w:val="left"/>
            </w:pPr>
            <w:r/>
            <w:r>
              <w:rPr>
                <w:rFonts w:ascii="宋体" w:hAnsi="宋体" w:eastAsia="宋体"/>
                <w:sz w:val="17"/>
              </w:rPr>
              <w:t>project_id→project</w:t>
            </w:r>
          </w:p>
        </w:tc>
        <w:tc>
          <w:tcPr>
            <w:tcW w:type="dxa" w:w="1441"/>
            <w:shd w:fill="F2F6FC" w:val="clear"/>
          </w:tcPr>
          <w:p>
            <w:pPr>
              <w:jc w:val="left"/>
            </w:pPr>
            <w:r/>
            <w:r>
              <w:rPr>
                <w:rFonts w:ascii="宋体" w:hAnsi="宋体" w:eastAsia="宋体"/>
                <w:sz w:val="17"/>
              </w:rPr>
              <w:t>验收记录实体 + 验收联系(1:1)</w:t>
            </w:r>
          </w:p>
        </w:tc>
      </w:tr>
      <w:tr>
        <w:tc>
          <w:tcPr>
            <w:tcW w:type="dxa" w:w="1441"/>
          </w:tcPr>
          <w:p>
            <w:pPr>
              <w:jc w:val="left"/>
            </w:pPr>
            <w:r/>
            <w:r>
              <w:rPr>
                <w:rFonts w:ascii="宋体" w:hAnsi="宋体" w:eastAsia="宋体"/>
                <w:sz w:val="17"/>
              </w:rPr>
              <w:t>R12</w:t>
            </w:r>
          </w:p>
        </w:tc>
        <w:tc>
          <w:tcPr>
            <w:tcW w:type="dxa" w:w="1441"/>
          </w:tcPr>
          <w:p>
            <w:pPr>
              <w:jc w:val="left"/>
            </w:pPr>
            <w:r/>
            <w:r>
              <w:rPr>
                <w:rFonts w:ascii="宋体" w:hAnsi="宋体" w:eastAsia="宋体"/>
                <w:sz w:val="17"/>
              </w:rPr>
              <w:t>achievement</w:t>
            </w:r>
          </w:p>
        </w:tc>
        <w:tc>
          <w:tcPr>
            <w:tcW w:type="dxa" w:w="1441"/>
          </w:tcPr>
          <w:p>
            <w:pPr>
              <w:jc w:val="left"/>
            </w:pPr>
            <w:r/>
            <w:r>
              <w:rPr>
                <w:rFonts w:ascii="宋体" w:hAnsi="宋体" w:eastAsia="宋体"/>
                <w:sz w:val="17"/>
              </w:rPr>
              <w:t>ach_id, project_id, type, title, publish_date, author, file_url, review_status</w:t>
            </w:r>
          </w:p>
        </w:tc>
        <w:tc>
          <w:tcPr>
            <w:tcW w:type="dxa" w:w="1441"/>
          </w:tcPr>
          <w:p>
            <w:pPr>
              <w:jc w:val="left"/>
            </w:pPr>
            <w:r/>
            <w:r>
              <w:rPr>
                <w:rFonts w:ascii="宋体" w:hAnsi="宋体" w:eastAsia="宋体"/>
                <w:sz w:val="17"/>
              </w:rPr>
              <w:t>ach_id</w:t>
            </w:r>
          </w:p>
        </w:tc>
        <w:tc>
          <w:tcPr>
            <w:tcW w:type="dxa" w:w="1441"/>
          </w:tcPr>
          <w:p>
            <w:pPr>
              <w:jc w:val="left"/>
            </w:pPr>
            <w:r/>
            <w:r>
              <w:rPr>
                <w:rFonts w:ascii="宋体" w:hAnsi="宋体" w:eastAsia="宋体"/>
                <w:sz w:val="17"/>
              </w:rPr>
              <w:t>project_id→project</w:t>
            </w:r>
          </w:p>
        </w:tc>
        <w:tc>
          <w:tcPr>
            <w:tcW w:type="dxa" w:w="1441"/>
          </w:tcPr>
          <w:p>
            <w:pPr>
              <w:jc w:val="left"/>
            </w:pPr>
            <w:r/>
            <w:r>
              <w:rPr>
                <w:rFonts w:ascii="宋体" w:hAnsi="宋体" w:eastAsia="宋体"/>
                <w:sz w:val="17"/>
              </w:rPr>
              <w:t>科研成果实体 + 产出联系(1:n)</w:t>
            </w:r>
          </w:p>
        </w:tc>
      </w:tr>
    </w:tbl>
    <w:p/>
    <w:p>
      <w:pPr>
        <w:pStyle w:val="Heading2"/>
      </w:pPr>
      <w:r>
        <w:t>4.2  关系模式规范化（3NF）</w:t>
      </w:r>
    </w:p>
    <w:p>
      <w:pPr>
        <w:spacing w:line="360" w:lineRule="auto"/>
        <w:ind w:firstLine="420"/>
      </w:pPr>
      <w:r>
        <w:rPr>
          <w:rFonts w:ascii="宋体" w:hAnsi="宋体" w:eastAsia="宋体"/>
          <w:sz w:val="24"/>
        </w:rPr>
        <w:t>规范化是消除关系模式中数据冗余和更新异常的系统性方法。本节选取系统中具有代表性的关系模式，逐一进行函数依赖分析、范式判定和规范化分解（如需要），确保所有关系模式均达到第三范式（3NF）及以上。以下对四个核心关系模式进行详尽的规范化论证。</w:t>
      </w:r>
    </w:p>
    <w:p>
      <w:pPr>
        <w:pStyle w:val="Heading3"/>
      </w:pPr>
      <w:r>
        <w:t>4.2.1  研究人员关系模式（researcher）</w:t>
      </w:r>
    </w:p>
    <w:p>
      <w:pPr>
        <w:spacing w:line="360" w:lineRule="auto"/>
        <w:ind w:firstLine="420"/>
      </w:pPr>
      <w:r>
        <w:rPr>
          <w:rFonts w:ascii="宋体" w:hAnsi="宋体" w:eastAsia="宋体"/>
          <w:sz w:val="24"/>
        </w:rPr>
        <w:t>关系模式：R_researcher(researcher_id, name, password, title, college_id, phone, email, role)</w:t>
      </w:r>
    </w:p>
    <w:p>
      <w:pPr>
        <w:spacing w:line="360" w:lineRule="auto"/>
        <w:ind w:firstLine="420"/>
      </w:pPr>
      <w:r>
        <w:rPr>
          <w:rFonts w:ascii="宋体" w:hAnsi="宋体" w:eastAsia="宋体"/>
          <w:sz w:val="24"/>
        </w:rPr>
        <w:t>函数依赖集 F = {researcher_id → name, researcher_id → password, researcher_id → title, researcher_id → college_id, researcher_id → phone, researcher_id → email, researcher_id → role}。所有非主属性均完全函数依赖于候选键 researcher_id，不存在部分函数依赖。</w:t>
      </w:r>
    </w:p>
    <w:p>
      <w:pPr>
        <w:spacing w:line="360" w:lineRule="auto"/>
        <w:ind w:firstLine="420"/>
      </w:pPr>
      <w:r>
        <w:rPr>
          <w:rFonts w:ascii="宋体" w:hAnsi="宋体" w:eastAsia="宋体"/>
          <w:sz w:val="24"/>
        </w:rPr>
        <w:t>传递依赖分析：college_id → {college_name, dean, tel} 属于 college 关系模式内部的函数依赖，在 researcher 关系模式中 college_id 仅为外键引用，不存在 researcher_id → college_id → college_name 的传递依赖（因为 college_name 不在本关系模式中）。因此该关系模式不存在传递函数依赖。</w:t>
      </w:r>
    </w:p>
    <w:p>
      <w:pPr>
        <w:spacing w:line="360" w:lineRule="auto"/>
        <w:ind w:firstLine="420"/>
      </w:pPr>
      <w:r>
        <w:rPr>
          <w:rFonts w:ascii="宋体" w:hAnsi="宋体" w:eastAsia="宋体"/>
          <w:sz w:val="24"/>
        </w:rPr>
        <w:t>结论：R_researcher 中每一个非主属性都完全函数依赖于候选键 researcher_id，且不存在传递函数依赖，满足第三范式（3NF）的定义。同时，由于候选键为单属性，不存在非主属性对候选键的部分函数依赖，自动满足第二范式（2NF）。该关系模式无需进一步分解。</w:t>
      </w:r>
    </w:p>
    <w:p>
      <w:pPr>
        <w:pStyle w:val="Heading3"/>
      </w:pPr>
      <w:r>
        <w:t>4.2.2  科研项目关系模式（project）</w:t>
      </w:r>
    </w:p>
    <w:p>
      <w:pPr>
        <w:spacing w:line="360" w:lineRule="auto"/>
        <w:ind w:firstLine="420"/>
      </w:pPr>
      <w:r>
        <w:rPr>
          <w:rFonts w:ascii="宋体" w:hAnsi="宋体" w:eastAsia="宋体"/>
          <w:sz w:val="24"/>
        </w:rPr>
        <w:t>关系模式：R_project(project_id, name, type, level, leader_id, apply_date, start_date, end_date, budget_total, status, acceptance_date, file_url)</w:t>
      </w:r>
    </w:p>
    <w:p>
      <w:pPr>
        <w:spacing w:line="360" w:lineRule="auto"/>
        <w:ind w:firstLine="420"/>
      </w:pPr>
      <w:r>
        <w:rPr>
          <w:rFonts w:ascii="宋体" w:hAnsi="宋体" w:eastAsia="宋体"/>
          <w:sz w:val="24"/>
        </w:rPr>
        <w:t>函数依赖集 F = {project_id → name, project_id → type, project_id → level, project_id → leader_id, project_id → apply_date, project_id → start_date, project_id → end_date, project_id → budget_total, project_id → status, project_id → acceptance_date, project_id → file_url}。所有非主属性均完全函数依赖于单一候选键 project_id，不存在部分函数依赖。</w:t>
      </w:r>
    </w:p>
    <w:p>
      <w:pPr>
        <w:spacing w:line="360" w:lineRule="auto"/>
        <w:ind w:firstLine="420"/>
      </w:pPr>
      <w:r>
        <w:rPr>
          <w:rFonts w:ascii="宋体" w:hAnsi="宋体" w:eastAsia="宋体"/>
          <w:sz w:val="24"/>
        </w:rPr>
        <w:t>传递依赖分析：虽然 leader_id → {leader_name, leader_title, ...} 存在于 researcher 关系模式中，但在 project 关系模式内 leader_id 是外键，不构成 project_id → leader_id → leader_name 的传递依赖问题，因为 leader_name 等属性存储于 researcher 表而非 project 表中。status 字段虽然决定了项目的生命周期阶段，但 status 本身是非主属性，不构成对其他非主属性的函数决定关系。</w:t>
      </w:r>
    </w:p>
    <w:p>
      <w:pPr>
        <w:spacing w:line="360" w:lineRule="auto"/>
        <w:ind w:firstLine="420"/>
      </w:pPr>
      <w:r>
        <w:rPr>
          <w:rFonts w:ascii="宋体" w:hAnsi="宋体" w:eastAsia="宋体"/>
          <w:sz w:val="24"/>
        </w:rPr>
        <w:t>结论：R_project 满足第三范式（3NF）要求。所有非主属性均直接依赖于主键 project_id，不存在部分依赖和传递依赖。该关系模式无需进一步分解。</w:t>
      </w:r>
    </w:p>
    <w:p>
      <w:pPr>
        <w:pStyle w:val="Heading3"/>
      </w:pPr>
      <w:r>
        <w:t>4.2.3  经费流水关系模式（expenditure）</w:t>
      </w:r>
    </w:p>
    <w:p>
      <w:pPr>
        <w:spacing w:line="360" w:lineRule="auto"/>
        <w:ind w:firstLine="420"/>
      </w:pPr>
      <w:r>
        <w:rPr>
          <w:rFonts w:ascii="宋体" w:hAnsi="宋体" w:eastAsia="宋体"/>
          <w:sz w:val="24"/>
        </w:rPr>
        <w:t>关系模式：R_expenditure(exp_id, project_id, budget_id, type, amount, exp_date, purpose, operator_id, approval_status)</w:t>
      </w:r>
    </w:p>
    <w:p>
      <w:pPr>
        <w:spacing w:line="360" w:lineRule="auto"/>
        <w:ind w:firstLine="420"/>
      </w:pPr>
      <w:r>
        <w:rPr>
          <w:rFonts w:ascii="宋体" w:hAnsi="宋体" w:eastAsia="宋体"/>
          <w:sz w:val="24"/>
        </w:rPr>
        <w:t>函数依赖集 F = {exp_id → project_id, exp_id → budget_id, exp_id → type, exp_id → amount, exp_id → exp_date, exp_id → purpose, exp_id → operator_id, exp_id → approval_status}。候选键为 exp_id（单属性），不存在部分函数依赖。</w:t>
      </w:r>
    </w:p>
    <w:p>
      <w:pPr>
        <w:spacing w:line="360" w:lineRule="auto"/>
        <w:ind w:firstLine="420"/>
      </w:pPr>
      <w:r>
        <w:rPr>
          <w:rFonts w:ascii="宋体" w:hAnsi="宋体" w:eastAsia="宋体"/>
          <w:sz w:val="24"/>
        </w:rPr>
        <w:t>传递依赖分析：project_id、budget_id、operator_id 均为外键，它们各自决定的外部属性（如项目名称、预算科目名称、操作员姓名等）不存在于本关系模式中，因此不构成传递依赖。approval_status 虽为状态字段，但不函数决定其他非主属性。</w:t>
      </w:r>
    </w:p>
    <w:p>
      <w:pPr>
        <w:spacing w:line="360" w:lineRule="auto"/>
        <w:ind w:firstLine="420"/>
      </w:pPr>
      <w:r>
        <w:rPr>
          <w:rFonts w:ascii="宋体" w:hAnsi="宋体" w:eastAsia="宋体"/>
          <w:sz w:val="24"/>
        </w:rPr>
        <w:t>结论：R_expenditure 满足第三范式（3NF）。该关系模式通过外键引用维护了与 project、budget 和 researcher 的关联，自身结构规范，无冗余和更新异常。</w:t>
      </w:r>
    </w:p>
    <w:p>
      <w:pPr>
        <w:pStyle w:val="Heading3"/>
      </w:pPr>
      <w:r>
        <w:t>4.2.4  评审记录关系模式（review）</w:t>
      </w:r>
    </w:p>
    <w:p>
      <w:pPr>
        <w:spacing w:line="360" w:lineRule="auto"/>
        <w:ind w:firstLine="420"/>
      </w:pPr>
      <w:r>
        <w:rPr>
          <w:rFonts w:ascii="宋体" w:hAnsi="宋体" w:eastAsia="宋体"/>
          <w:sz w:val="24"/>
        </w:rPr>
        <w:t>关系模式：R_review(project_id, expert_id, result, score, comment, review_date)</w:t>
      </w:r>
    </w:p>
    <w:p>
      <w:pPr>
        <w:spacing w:line="360" w:lineRule="auto"/>
        <w:ind w:firstLine="420"/>
      </w:pPr>
      <w:r>
        <w:rPr>
          <w:rFonts w:ascii="宋体" w:hAnsi="宋体" w:eastAsia="宋体"/>
          <w:sz w:val="24"/>
        </w:rPr>
        <w:t>函数依赖集 F = {(project_id, expert_id) → result, (project_id, expert_id) → score, (project_id, expert_id) → comment, (project_id, expert_id) → review_date}。候选键为复合主键 (project_id, expert_id)，所有非主属性均完全函数依赖于该复合键，不存在部分函数依赖（因为没有任何非主属性仅依赖于 project_id 或 expert_id 中的一个）。</w:t>
      </w:r>
    </w:p>
    <w:p>
      <w:pPr>
        <w:spacing w:line="360" w:lineRule="auto"/>
        <w:ind w:firstLine="420"/>
      </w:pPr>
      <w:r>
        <w:rPr>
          <w:rFonts w:ascii="宋体" w:hAnsi="宋体" w:eastAsia="宋体"/>
          <w:sz w:val="24"/>
        </w:rPr>
        <w:t>传递依赖分析：不存在某个非主属性函数决定另一个非主属性的情况。result字段取值为"通过"/"不通过"，score字段取值为0-100，两者相互独立，不存在 result → score 或 score → result 的函数依赖关系。</w:t>
      </w:r>
    </w:p>
    <w:p>
      <w:pPr>
        <w:spacing w:line="360" w:lineRule="auto"/>
        <w:ind w:firstLine="420"/>
      </w:pPr>
      <w:r>
        <w:rPr>
          <w:rFonts w:ascii="宋体" w:hAnsi="宋体" w:eastAsia="宋体"/>
          <w:sz w:val="24"/>
        </w:rPr>
        <w:t>结论：R_review 满足第三范式（3NF）和BCNF（Boyce-Codd范式）。该关系模式的每一个决定因素都包含候选键，满足BCNF的严格定义，无需进一步分解。该模式是由m:n联系转换而来的典型关联关系模式，结构简洁且符合规范化要求。</w:t>
      </w:r>
    </w:p>
    <w:p>
      <w:pPr>
        <w:pStyle w:val="Heading3"/>
      </w:pPr>
      <w:r>
        <w:t>4.2.5  规范化总结</w:t>
      </w:r>
    </w:p>
    <w:p>
      <w:pPr>
        <w:spacing w:line="360" w:lineRule="auto"/>
        <w:ind w:firstLine="420"/>
      </w:pPr>
      <w:r>
        <w:rPr>
          <w:rFonts w:ascii="宋体" w:hAnsi="宋体" w:eastAsia="宋体"/>
          <w:sz w:val="24"/>
        </w:rPr>
        <w:t>经上述逐项分析，系统中的全部12个关系模式均至少满足第三范式（3NF）。表4-2给出所有关系模式的范式判定结果汇总。</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20"/>
              </w:rPr>
              <w:t>序号</w:t>
            </w:r>
          </w:p>
        </w:tc>
        <w:tc>
          <w:tcPr>
            <w:tcW w:type="dxa" w:w="1729"/>
            <w:shd w:fill="4472C4" w:val="clear"/>
          </w:tcPr>
          <w:p>
            <w:pPr>
              <w:jc w:val="center"/>
            </w:pPr>
            <w:r/>
            <w:r>
              <w:rPr>
                <w:rFonts w:ascii="宋体" w:hAnsi="宋体" w:eastAsia="宋体"/>
                <w:b/>
                <w:color w:val="FFFFFF"/>
                <w:sz w:val="20"/>
              </w:rPr>
              <w:t>关系模式名</w:t>
            </w:r>
          </w:p>
        </w:tc>
        <w:tc>
          <w:tcPr>
            <w:tcW w:type="dxa" w:w="1729"/>
            <w:shd w:fill="4472C4" w:val="clear"/>
          </w:tcPr>
          <w:p>
            <w:pPr>
              <w:jc w:val="center"/>
            </w:pPr>
            <w:r/>
            <w:r>
              <w:rPr>
                <w:rFonts w:ascii="宋体" w:hAnsi="宋体" w:eastAsia="宋体"/>
                <w:b/>
                <w:color w:val="FFFFFF"/>
                <w:sz w:val="20"/>
              </w:rPr>
              <w:t>候选键</w:t>
            </w:r>
          </w:p>
        </w:tc>
        <w:tc>
          <w:tcPr>
            <w:tcW w:type="dxa" w:w="1729"/>
            <w:shd w:fill="4472C4" w:val="clear"/>
          </w:tcPr>
          <w:p>
            <w:pPr>
              <w:jc w:val="center"/>
            </w:pPr>
            <w:r/>
            <w:r>
              <w:rPr>
                <w:rFonts w:ascii="宋体" w:hAnsi="宋体" w:eastAsia="宋体"/>
                <w:b/>
                <w:color w:val="FFFFFF"/>
                <w:sz w:val="20"/>
              </w:rPr>
              <w:t>最高范式</w:t>
            </w:r>
          </w:p>
        </w:tc>
        <w:tc>
          <w:tcPr>
            <w:tcW w:type="dxa" w:w="1729"/>
            <w:shd w:fill="4472C4" w:val="clear"/>
          </w:tcPr>
          <w:p>
            <w:pPr>
              <w:jc w:val="center"/>
            </w:pPr>
            <w:r/>
            <w:r>
              <w:rPr>
                <w:rFonts w:ascii="宋体" w:hAnsi="宋体" w:eastAsia="宋体"/>
                <w:b/>
                <w:color w:val="FFFFFF"/>
                <w:sz w:val="20"/>
              </w:rPr>
              <w:t>判定依据</w:t>
            </w:r>
          </w:p>
        </w:tc>
      </w:tr>
      <w:tr>
        <w:tc>
          <w:tcPr>
            <w:tcW w:type="dxa" w:w="1729"/>
            <w:shd w:fill="F2F6FC" w:val="clear"/>
          </w:tcPr>
          <w:p>
            <w:pPr>
              <w:jc w:val="center"/>
            </w:pPr>
            <w:r/>
            <w:r>
              <w:rPr>
                <w:rFonts w:ascii="宋体" w:hAnsi="宋体" w:eastAsia="宋体"/>
                <w:sz w:val="18"/>
              </w:rPr>
              <w:t>R1</w:t>
            </w:r>
          </w:p>
        </w:tc>
        <w:tc>
          <w:tcPr>
            <w:tcW w:type="dxa" w:w="1729"/>
            <w:shd w:fill="F2F6FC" w:val="clear"/>
          </w:tcPr>
          <w:p>
            <w:pPr>
              <w:jc w:val="center"/>
            </w:pPr>
            <w:r/>
            <w:r>
              <w:rPr>
                <w:rFonts w:ascii="宋体" w:hAnsi="宋体" w:eastAsia="宋体"/>
                <w:sz w:val="18"/>
              </w:rPr>
              <w:t>college</w:t>
            </w:r>
          </w:p>
        </w:tc>
        <w:tc>
          <w:tcPr>
            <w:tcW w:type="dxa" w:w="1729"/>
            <w:shd w:fill="F2F6FC" w:val="clear"/>
          </w:tcPr>
          <w:p>
            <w:pPr>
              <w:jc w:val="center"/>
            </w:pPr>
            <w:r/>
            <w:r>
              <w:rPr>
                <w:rFonts w:ascii="宋体" w:hAnsi="宋体" w:eastAsia="宋体"/>
                <w:sz w:val="18"/>
              </w:rPr>
              <w:t>college_id</w:t>
            </w:r>
          </w:p>
        </w:tc>
        <w:tc>
          <w:tcPr>
            <w:tcW w:type="dxa" w:w="1729"/>
            <w:shd w:fill="F2F6FC" w:val="clear"/>
          </w:tcPr>
          <w:p>
            <w:pPr>
              <w:jc w:val="center"/>
            </w:pPr>
            <w:r/>
            <w:r>
              <w:rPr>
                <w:rFonts w:ascii="宋体" w:hAnsi="宋体" w:eastAsia="宋体"/>
                <w:sz w:val="18"/>
              </w:rPr>
              <w:t>3NF/BCNF</w:t>
            </w:r>
          </w:p>
        </w:tc>
        <w:tc>
          <w:tcPr>
            <w:tcW w:type="dxa" w:w="1729"/>
            <w:shd w:fill="F2F6FC" w:val="clear"/>
          </w:tcPr>
          <w:p>
            <w:pPr>
              <w:jc w:val="left"/>
            </w:pPr>
            <w:r/>
            <w:r>
              <w:rPr>
                <w:rFonts w:ascii="宋体" w:hAnsi="宋体" w:eastAsia="宋体"/>
                <w:sz w:val="18"/>
              </w:rPr>
              <w:t>单属性主键，无部分依赖，无传递依赖</w:t>
            </w:r>
          </w:p>
        </w:tc>
      </w:tr>
      <w:tr>
        <w:tc>
          <w:tcPr>
            <w:tcW w:type="dxa" w:w="1729"/>
          </w:tcPr>
          <w:p>
            <w:pPr>
              <w:jc w:val="center"/>
            </w:pPr>
            <w:r/>
            <w:r>
              <w:rPr>
                <w:rFonts w:ascii="宋体" w:hAnsi="宋体" w:eastAsia="宋体"/>
                <w:sz w:val="18"/>
              </w:rPr>
              <w:t>R2</w:t>
            </w:r>
          </w:p>
        </w:tc>
        <w:tc>
          <w:tcPr>
            <w:tcW w:type="dxa" w:w="1729"/>
          </w:tcPr>
          <w:p>
            <w:pPr>
              <w:jc w:val="center"/>
            </w:pPr>
            <w:r/>
            <w:r>
              <w:rPr>
                <w:rFonts w:ascii="宋体" w:hAnsi="宋体" w:eastAsia="宋体"/>
                <w:sz w:val="18"/>
              </w:rPr>
              <w:t>researcher</w:t>
            </w:r>
          </w:p>
        </w:tc>
        <w:tc>
          <w:tcPr>
            <w:tcW w:type="dxa" w:w="1729"/>
          </w:tcPr>
          <w:p>
            <w:pPr>
              <w:jc w:val="center"/>
            </w:pPr>
            <w:r/>
            <w:r>
              <w:rPr>
                <w:rFonts w:ascii="宋体" w:hAnsi="宋体" w:eastAsia="宋体"/>
                <w:sz w:val="18"/>
              </w:rPr>
              <w:t>researcher_id</w:t>
            </w:r>
          </w:p>
        </w:tc>
        <w:tc>
          <w:tcPr>
            <w:tcW w:type="dxa" w:w="1729"/>
          </w:tcPr>
          <w:p>
            <w:pPr>
              <w:jc w:val="center"/>
            </w:pPr>
            <w:r/>
            <w:r>
              <w:rPr>
                <w:rFonts w:ascii="宋体" w:hAnsi="宋体" w:eastAsia="宋体"/>
                <w:sz w:val="18"/>
              </w:rPr>
              <w:t>3NF</w:t>
            </w:r>
          </w:p>
        </w:tc>
        <w:tc>
          <w:tcPr>
            <w:tcW w:type="dxa" w:w="1729"/>
          </w:tcPr>
          <w:p>
            <w:pPr>
              <w:jc w:val="left"/>
            </w:pPr>
            <w:r/>
            <w:r>
              <w:rPr>
                <w:rFonts w:ascii="宋体" w:hAnsi="宋体" w:eastAsia="宋体"/>
                <w:sz w:val="18"/>
              </w:rPr>
              <w:t>单属性主键，外键不引入传递依赖</w:t>
            </w:r>
          </w:p>
        </w:tc>
      </w:tr>
      <w:tr>
        <w:tc>
          <w:tcPr>
            <w:tcW w:type="dxa" w:w="1729"/>
            <w:shd w:fill="F2F6FC" w:val="clear"/>
          </w:tcPr>
          <w:p>
            <w:pPr>
              <w:jc w:val="center"/>
            </w:pPr>
            <w:r/>
            <w:r>
              <w:rPr>
                <w:rFonts w:ascii="宋体" w:hAnsi="宋体" w:eastAsia="宋体"/>
                <w:sz w:val="18"/>
              </w:rPr>
              <w:t>R3</w:t>
            </w:r>
          </w:p>
        </w:tc>
        <w:tc>
          <w:tcPr>
            <w:tcW w:type="dxa" w:w="1729"/>
            <w:shd w:fill="F2F6FC" w:val="clear"/>
          </w:tcPr>
          <w:p>
            <w:pPr>
              <w:jc w:val="center"/>
            </w:pPr>
            <w:r/>
            <w:r>
              <w:rPr>
                <w:rFonts w:ascii="宋体" w:hAnsi="宋体" w:eastAsia="宋体"/>
                <w:sz w:val="18"/>
              </w:rPr>
              <w:t>project</w:t>
            </w:r>
          </w:p>
        </w:tc>
        <w:tc>
          <w:tcPr>
            <w:tcW w:type="dxa" w:w="1729"/>
            <w:shd w:fill="F2F6FC" w:val="clear"/>
          </w:tcPr>
          <w:p>
            <w:pPr>
              <w:jc w:val="center"/>
            </w:pPr>
            <w:r/>
            <w:r>
              <w:rPr>
                <w:rFonts w:ascii="宋体" w:hAnsi="宋体" w:eastAsia="宋体"/>
                <w:sz w:val="18"/>
              </w:rPr>
              <w:t>project_id</w:t>
            </w:r>
          </w:p>
        </w:tc>
        <w:tc>
          <w:tcPr>
            <w:tcW w:type="dxa" w:w="1729"/>
            <w:shd w:fill="F2F6FC" w:val="clear"/>
          </w:tcPr>
          <w:p>
            <w:pPr>
              <w:jc w:val="center"/>
            </w:pPr>
            <w:r/>
            <w:r>
              <w:rPr>
                <w:rFonts w:ascii="宋体" w:hAnsi="宋体" w:eastAsia="宋体"/>
                <w:sz w:val="18"/>
              </w:rPr>
              <w:t>3NF</w:t>
            </w:r>
          </w:p>
        </w:tc>
        <w:tc>
          <w:tcPr>
            <w:tcW w:type="dxa" w:w="1729"/>
            <w:shd w:fill="F2F6FC" w:val="clear"/>
          </w:tcPr>
          <w:p>
            <w:pPr>
              <w:jc w:val="left"/>
            </w:pPr>
            <w:r/>
            <w:r>
              <w:rPr>
                <w:rFonts w:ascii="宋体" w:hAnsi="宋体" w:eastAsia="宋体"/>
                <w:sz w:val="18"/>
              </w:rPr>
              <w:t>单属性主键，外键不引入传递依赖</w:t>
            </w:r>
          </w:p>
        </w:tc>
      </w:tr>
      <w:tr>
        <w:tc>
          <w:tcPr>
            <w:tcW w:type="dxa" w:w="1729"/>
          </w:tcPr>
          <w:p>
            <w:pPr>
              <w:jc w:val="center"/>
            </w:pPr>
            <w:r/>
            <w:r>
              <w:rPr>
                <w:rFonts w:ascii="宋体" w:hAnsi="宋体" w:eastAsia="宋体"/>
                <w:sz w:val="18"/>
              </w:rPr>
              <w:t>R4</w:t>
            </w:r>
          </w:p>
        </w:tc>
        <w:tc>
          <w:tcPr>
            <w:tcW w:type="dxa" w:w="1729"/>
          </w:tcPr>
          <w:p>
            <w:pPr>
              <w:jc w:val="center"/>
            </w:pPr>
            <w:r/>
            <w:r>
              <w:rPr>
                <w:rFonts w:ascii="宋体" w:hAnsi="宋体" w:eastAsia="宋体"/>
                <w:sz w:val="18"/>
              </w:rPr>
              <w:t>budget</w:t>
            </w:r>
          </w:p>
        </w:tc>
        <w:tc>
          <w:tcPr>
            <w:tcW w:type="dxa" w:w="1729"/>
          </w:tcPr>
          <w:p>
            <w:pPr>
              <w:jc w:val="center"/>
            </w:pPr>
            <w:r/>
            <w:r>
              <w:rPr>
                <w:rFonts w:ascii="宋体" w:hAnsi="宋体" w:eastAsia="宋体"/>
                <w:sz w:val="18"/>
              </w:rPr>
              <w:t>budget_id</w:t>
            </w:r>
          </w:p>
        </w:tc>
        <w:tc>
          <w:tcPr>
            <w:tcW w:type="dxa" w:w="1729"/>
          </w:tcPr>
          <w:p>
            <w:pPr>
              <w:jc w:val="center"/>
            </w:pPr>
            <w:r/>
            <w:r>
              <w:rPr>
                <w:rFonts w:ascii="宋体" w:hAnsi="宋体" w:eastAsia="宋体"/>
                <w:sz w:val="18"/>
              </w:rPr>
              <w:t>3NF</w:t>
            </w:r>
          </w:p>
        </w:tc>
        <w:tc>
          <w:tcPr>
            <w:tcW w:type="dxa" w:w="1729"/>
          </w:tcPr>
          <w:p>
            <w:pPr>
              <w:jc w:val="left"/>
            </w:pPr>
            <w:r/>
            <w:r>
              <w:rPr>
                <w:rFonts w:ascii="宋体" w:hAnsi="宋体" w:eastAsia="宋体"/>
                <w:sz w:val="18"/>
              </w:rPr>
              <w:t>单属性主键，project_id为外键</w:t>
            </w:r>
          </w:p>
        </w:tc>
      </w:tr>
      <w:tr>
        <w:tc>
          <w:tcPr>
            <w:tcW w:type="dxa" w:w="1729"/>
            <w:shd w:fill="F2F6FC" w:val="clear"/>
          </w:tcPr>
          <w:p>
            <w:pPr>
              <w:jc w:val="center"/>
            </w:pPr>
            <w:r/>
            <w:r>
              <w:rPr>
                <w:rFonts w:ascii="宋体" w:hAnsi="宋体" w:eastAsia="宋体"/>
                <w:sz w:val="18"/>
              </w:rPr>
              <w:t>R5</w:t>
            </w:r>
          </w:p>
        </w:tc>
        <w:tc>
          <w:tcPr>
            <w:tcW w:type="dxa" w:w="1729"/>
            <w:shd w:fill="F2F6FC" w:val="clear"/>
          </w:tcPr>
          <w:p>
            <w:pPr>
              <w:jc w:val="center"/>
            </w:pPr>
            <w:r/>
            <w:r>
              <w:rPr>
                <w:rFonts w:ascii="宋体" w:hAnsi="宋体" w:eastAsia="宋体"/>
                <w:sz w:val="18"/>
              </w:rPr>
              <w:t>expenditure</w:t>
            </w:r>
          </w:p>
        </w:tc>
        <w:tc>
          <w:tcPr>
            <w:tcW w:type="dxa" w:w="1729"/>
            <w:shd w:fill="F2F6FC" w:val="clear"/>
          </w:tcPr>
          <w:p>
            <w:pPr>
              <w:jc w:val="center"/>
            </w:pPr>
            <w:r/>
            <w:r>
              <w:rPr>
                <w:rFonts w:ascii="宋体" w:hAnsi="宋体" w:eastAsia="宋体"/>
                <w:sz w:val="18"/>
              </w:rPr>
              <w:t>exp_id</w:t>
            </w:r>
          </w:p>
        </w:tc>
        <w:tc>
          <w:tcPr>
            <w:tcW w:type="dxa" w:w="1729"/>
            <w:shd w:fill="F2F6FC" w:val="clear"/>
          </w:tcPr>
          <w:p>
            <w:pPr>
              <w:jc w:val="center"/>
            </w:pPr>
            <w:r/>
            <w:r>
              <w:rPr>
                <w:rFonts w:ascii="宋体" w:hAnsi="宋体" w:eastAsia="宋体"/>
                <w:sz w:val="18"/>
              </w:rPr>
              <w:t>3NF</w:t>
            </w:r>
          </w:p>
        </w:tc>
        <w:tc>
          <w:tcPr>
            <w:tcW w:type="dxa" w:w="1729"/>
            <w:shd w:fill="F2F6FC" w:val="clear"/>
          </w:tcPr>
          <w:p>
            <w:pPr>
              <w:jc w:val="left"/>
            </w:pPr>
            <w:r/>
            <w:r>
              <w:rPr>
                <w:rFonts w:ascii="宋体" w:hAnsi="宋体" w:eastAsia="宋体"/>
                <w:sz w:val="18"/>
              </w:rPr>
              <w:t>单属性主键，所有外键不引入传递依赖</w:t>
            </w:r>
          </w:p>
        </w:tc>
      </w:tr>
      <w:tr>
        <w:tc>
          <w:tcPr>
            <w:tcW w:type="dxa" w:w="1729"/>
          </w:tcPr>
          <w:p>
            <w:pPr>
              <w:jc w:val="center"/>
            </w:pPr>
            <w:r/>
            <w:r>
              <w:rPr>
                <w:rFonts w:ascii="宋体" w:hAnsi="宋体" w:eastAsia="宋体"/>
                <w:sz w:val="18"/>
              </w:rPr>
              <w:t>R6</w:t>
            </w:r>
          </w:p>
        </w:tc>
        <w:tc>
          <w:tcPr>
            <w:tcW w:type="dxa" w:w="1729"/>
          </w:tcPr>
          <w:p>
            <w:pPr>
              <w:jc w:val="center"/>
            </w:pPr>
            <w:r/>
            <w:r>
              <w:rPr>
                <w:rFonts w:ascii="宋体" w:hAnsi="宋体" w:eastAsia="宋体"/>
                <w:sz w:val="18"/>
              </w:rPr>
              <w:t>review</w:t>
            </w:r>
          </w:p>
        </w:tc>
        <w:tc>
          <w:tcPr>
            <w:tcW w:type="dxa" w:w="1729"/>
          </w:tcPr>
          <w:p>
            <w:pPr>
              <w:jc w:val="center"/>
            </w:pPr>
            <w:r/>
            <w:r>
              <w:rPr>
                <w:rFonts w:ascii="宋体" w:hAnsi="宋体" w:eastAsia="宋体"/>
                <w:sz w:val="18"/>
              </w:rPr>
              <w:t>(project_id, expert_id)</w:t>
            </w:r>
          </w:p>
        </w:tc>
        <w:tc>
          <w:tcPr>
            <w:tcW w:type="dxa" w:w="1729"/>
          </w:tcPr>
          <w:p>
            <w:pPr>
              <w:jc w:val="center"/>
            </w:pPr>
            <w:r/>
            <w:r>
              <w:rPr>
                <w:rFonts w:ascii="宋体" w:hAnsi="宋体" w:eastAsia="宋体"/>
                <w:sz w:val="18"/>
              </w:rPr>
              <w:t>BCNF</w:t>
            </w:r>
          </w:p>
        </w:tc>
        <w:tc>
          <w:tcPr>
            <w:tcW w:type="dxa" w:w="1729"/>
          </w:tcPr>
          <w:p>
            <w:pPr>
              <w:jc w:val="left"/>
            </w:pPr>
            <w:r/>
            <w:r>
              <w:rPr>
                <w:rFonts w:ascii="宋体" w:hAnsi="宋体" w:eastAsia="宋体"/>
                <w:sz w:val="18"/>
              </w:rPr>
              <w:t>复合主键，决定因素均为超键</w:t>
            </w:r>
          </w:p>
        </w:tc>
      </w:tr>
      <w:tr>
        <w:tc>
          <w:tcPr>
            <w:tcW w:type="dxa" w:w="1729"/>
            <w:shd w:fill="F2F6FC" w:val="clear"/>
          </w:tcPr>
          <w:p>
            <w:pPr>
              <w:jc w:val="center"/>
            </w:pPr>
            <w:r/>
            <w:r>
              <w:rPr>
                <w:rFonts w:ascii="宋体" w:hAnsi="宋体" w:eastAsia="宋体"/>
                <w:sz w:val="18"/>
              </w:rPr>
              <w:t>R7</w:t>
            </w:r>
          </w:p>
        </w:tc>
        <w:tc>
          <w:tcPr>
            <w:tcW w:type="dxa" w:w="1729"/>
            <w:shd w:fill="F2F6FC" w:val="clear"/>
          </w:tcPr>
          <w:p>
            <w:pPr>
              <w:jc w:val="center"/>
            </w:pPr>
            <w:r/>
            <w:r>
              <w:rPr>
                <w:rFonts w:ascii="宋体" w:hAnsi="宋体" w:eastAsia="宋体"/>
                <w:sz w:val="18"/>
              </w:rPr>
              <w:t>notice</w:t>
            </w:r>
          </w:p>
        </w:tc>
        <w:tc>
          <w:tcPr>
            <w:tcW w:type="dxa" w:w="1729"/>
            <w:shd w:fill="F2F6FC" w:val="clear"/>
          </w:tcPr>
          <w:p>
            <w:pPr>
              <w:jc w:val="center"/>
            </w:pPr>
            <w:r/>
            <w:r>
              <w:rPr>
                <w:rFonts w:ascii="宋体" w:hAnsi="宋体" w:eastAsia="宋体"/>
                <w:sz w:val="18"/>
              </w:rPr>
              <w:t>notice_id</w:t>
            </w:r>
          </w:p>
        </w:tc>
        <w:tc>
          <w:tcPr>
            <w:tcW w:type="dxa" w:w="1729"/>
            <w:shd w:fill="F2F6FC" w:val="clear"/>
          </w:tcPr>
          <w:p>
            <w:pPr>
              <w:jc w:val="center"/>
            </w:pPr>
            <w:r/>
            <w:r>
              <w:rPr>
                <w:rFonts w:ascii="宋体" w:hAnsi="宋体" w:eastAsia="宋体"/>
                <w:sz w:val="18"/>
              </w:rPr>
              <w:t>3NF</w:t>
            </w:r>
          </w:p>
        </w:tc>
        <w:tc>
          <w:tcPr>
            <w:tcW w:type="dxa" w:w="1729"/>
            <w:shd w:fill="F2F6FC" w:val="clear"/>
          </w:tcPr>
          <w:p>
            <w:pPr>
              <w:jc w:val="left"/>
            </w:pPr>
            <w:r/>
            <w:r>
              <w:rPr>
                <w:rFonts w:ascii="宋体" w:hAnsi="宋体" w:eastAsia="宋体"/>
                <w:sz w:val="18"/>
              </w:rPr>
              <w:t>单属性主键，publisher_id为外键</w:t>
            </w:r>
          </w:p>
        </w:tc>
      </w:tr>
      <w:tr>
        <w:tc>
          <w:tcPr>
            <w:tcW w:type="dxa" w:w="1729"/>
          </w:tcPr>
          <w:p>
            <w:pPr>
              <w:jc w:val="center"/>
            </w:pPr>
            <w:r/>
            <w:r>
              <w:rPr>
                <w:rFonts w:ascii="宋体" w:hAnsi="宋体" w:eastAsia="宋体"/>
                <w:sz w:val="18"/>
              </w:rPr>
              <w:t>R8</w:t>
            </w:r>
          </w:p>
        </w:tc>
        <w:tc>
          <w:tcPr>
            <w:tcW w:type="dxa" w:w="1729"/>
          </w:tcPr>
          <w:p>
            <w:pPr>
              <w:jc w:val="center"/>
            </w:pPr>
            <w:r/>
            <w:r>
              <w:rPr>
                <w:rFonts w:ascii="宋体" w:hAnsi="宋体" w:eastAsia="宋体"/>
                <w:sz w:val="18"/>
              </w:rPr>
              <w:t>contract</w:t>
            </w:r>
          </w:p>
        </w:tc>
        <w:tc>
          <w:tcPr>
            <w:tcW w:type="dxa" w:w="1729"/>
          </w:tcPr>
          <w:p>
            <w:pPr>
              <w:jc w:val="center"/>
            </w:pPr>
            <w:r/>
            <w:r>
              <w:rPr>
                <w:rFonts w:ascii="宋体" w:hAnsi="宋体" w:eastAsia="宋体"/>
                <w:sz w:val="18"/>
              </w:rPr>
              <w:t>contract_id</w:t>
            </w:r>
          </w:p>
        </w:tc>
        <w:tc>
          <w:tcPr>
            <w:tcW w:type="dxa" w:w="1729"/>
          </w:tcPr>
          <w:p>
            <w:pPr>
              <w:jc w:val="center"/>
            </w:pPr>
            <w:r/>
            <w:r>
              <w:rPr>
                <w:rFonts w:ascii="宋体" w:hAnsi="宋体" w:eastAsia="宋体"/>
                <w:sz w:val="18"/>
              </w:rPr>
              <w:t>3NF</w:t>
            </w:r>
          </w:p>
        </w:tc>
        <w:tc>
          <w:tcPr>
            <w:tcW w:type="dxa" w:w="1729"/>
          </w:tcPr>
          <w:p>
            <w:pPr>
              <w:jc w:val="left"/>
            </w:pPr>
            <w:r/>
            <w:r>
              <w:rPr>
                <w:rFonts w:ascii="宋体" w:hAnsi="宋体" w:eastAsia="宋体"/>
                <w:sz w:val="18"/>
              </w:rPr>
              <w:t>单属性主键，project_id为外键</w:t>
            </w:r>
          </w:p>
        </w:tc>
      </w:tr>
      <w:tr>
        <w:tc>
          <w:tcPr>
            <w:tcW w:type="dxa" w:w="1729"/>
            <w:shd w:fill="F2F6FC" w:val="clear"/>
          </w:tcPr>
          <w:p>
            <w:pPr>
              <w:jc w:val="center"/>
            </w:pPr>
            <w:r/>
            <w:r>
              <w:rPr>
                <w:rFonts w:ascii="宋体" w:hAnsi="宋体" w:eastAsia="宋体"/>
                <w:sz w:val="18"/>
              </w:rPr>
              <w:t>R9</w:t>
            </w:r>
          </w:p>
        </w:tc>
        <w:tc>
          <w:tcPr>
            <w:tcW w:type="dxa" w:w="1729"/>
            <w:shd w:fill="F2F6FC" w:val="clear"/>
          </w:tcPr>
          <w:p>
            <w:pPr>
              <w:jc w:val="center"/>
            </w:pPr>
            <w:r/>
            <w:r>
              <w:rPr>
                <w:rFonts w:ascii="宋体" w:hAnsi="宋体" w:eastAsia="宋体"/>
                <w:sz w:val="18"/>
              </w:rPr>
              <w:t>progress_report</w:t>
            </w:r>
          </w:p>
        </w:tc>
        <w:tc>
          <w:tcPr>
            <w:tcW w:type="dxa" w:w="1729"/>
            <w:shd w:fill="F2F6FC" w:val="clear"/>
          </w:tcPr>
          <w:p>
            <w:pPr>
              <w:jc w:val="center"/>
            </w:pPr>
            <w:r/>
            <w:r>
              <w:rPr>
                <w:rFonts w:ascii="宋体" w:hAnsi="宋体" w:eastAsia="宋体"/>
                <w:sz w:val="18"/>
              </w:rPr>
              <w:t>report_id</w:t>
            </w:r>
          </w:p>
        </w:tc>
        <w:tc>
          <w:tcPr>
            <w:tcW w:type="dxa" w:w="1729"/>
            <w:shd w:fill="F2F6FC" w:val="clear"/>
          </w:tcPr>
          <w:p>
            <w:pPr>
              <w:jc w:val="center"/>
            </w:pPr>
            <w:r/>
            <w:r>
              <w:rPr>
                <w:rFonts w:ascii="宋体" w:hAnsi="宋体" w:eastAsia="宋体"/>
                <w:sz w:val="18"/>
              </w:rPr>
              <w:t>3NF</w:t>
            </w:r>
          </w:p>
        </w:tc>
        <w:tc>
          <w:tcPr>
            <w:tcW w:type="dxa" w:w="1729"/>
            <w:shd w:fill="F2F6FC" w:val="clear"/>
          </w:tcPr>
          <w:p>
            <w:pPr>
              <w:jc w:val="left"/>
            </w:pPr>
            <w:r/>
            <w:r>
              <w:rPr>
                <w:rFonts w:ascii="宋体" w:hAnsi="宋体" w:eastAsia="宋体"/>
                <w:sz w:val="18"/>
              </w:rPr>
              <w:t>单属性主键，project_id为外键</w:t>
            </w:r>
          </w:p>
        </w:tc>
      </w:tr>
      <w:tr>
        <w:tc>
          <w:tcPr>
            <w:tcW w:type="dxa" w:w="1729"/>
          </w:tcPr>
          <w:p>
            <w:pPr>
              <w:jc w:val="center"/>
            </w:pPr>
            <w:r/>
            <w:r>
              <w:rPr>
                <w:rFonts w:ascii="宋体" w:hAnsi="宋体" w:eastAsia="宋体"/>
                <w:sz w:val="18"/>
              </w:rPr>
              <w:t>R10</w:t>
            </w:r>
          </w:p>
        </w:tc>
        <w:tc>
          <w:tcPr>
            <w:tcW w:type="dxa" w:w="1729"/>
          </w:tcPr>
          <w:p>
            <w:pPr>
              <w:jc w:val="center"/>
            </w:pPr>
            <w:r/>
            <w:r>
              <w:rPr>
                <w:rFonts w:ascii="宋体" w:hAnsi="宋体" w:eastAsia="宋体"/>
                <w:sz w:val="18"/>
              </w:rPr>
              <w:t>change_request</w:t>
            </w:r>
          </w:p>
        </w:tc>
        <w:tc>
          <w:tcPr>
            <w:tcW w:type="dxa" w:w="1729"/>
          </w:tcPr>
          <w:p>
            <w:pPr>
              <w:jc w:val="center"/>
            </w:pPr>
            <w:r/>
            <w:r>
              <w:rPr>
                <w:rFonts w:ascii="宋体" w:hAnsi="宋体" w:eastAsia="宋体"/>
                <w:sz w:val="18"/>
              </w:rPr>
              <w:t>change_id</w:t>
            </w:r>
          </w:p>
        </w:tc>
        <w:tc>
          <w:tcPr>
            <w:tcW w:type="dxa" w:w="1729"/>
          </w:tcPr>
          <w:p>
            <w:pPr>
              <w:jc w:val="center"/>
            </w:pPr>
            <w:r/>
            <w:r>
              <w:rPr>
                <w:rFonts w:ascii="宋体" w:hAnsi="宋体" w:eastAsia="宋体"/>
                <w:sz w:val="18"/>
              </w:rPr>
              <w:t>3NF</w:t>
            </w:r>
          </w:p>
        </w:tc>
        <w:tc>
          <w:tcPr>
            <w:tcW w:type="dxa" w:w="1729"/>
          </w:tcPr>
          <w:p>
            <w:pPr>
              <w:jc w:val="left"/>
            </w:pPr>
            <w:r/>
            <w:r>
              <w:rPr>
                <w:rFonts w:ascii="宋体" w:hAnsi="宋体" w:eastAsia="宋体"/>
                <w:sz w:val="18"/>
              </w:rPr>
              <w:t>单属性主键，project_id为外键</w:t>
            </w:r>
          </w:p>
        </w:tc>
      </w:tr>
      <w:tr>
        <w:tc>
          <w:tcPr>
            <w:tcW w:type="dxa" w:w="1729"/>
            <w:shd w:fill="F2F6FC" w:val="clear"/>
          </w:tcPr>
          <w:p>
            <w:pPr>
              <w:jc w:val="center"/>
            </w:pPr>
            <w:r/>
            <w:r>
              <w:rPr>
                <w:rFonts w:ascii="宋体" w:hAnsi="宋体" w:eastAsia="宋体"/>
                <w:sz w:val="18"/>
              </w:rPr>
              <w:t>R11</w:t>
            </w:r>
          </w:p>
        </w:tc>
        <w:tc>
          <w:tcPr>
            <w:tcW w:type="dxa" w:w="1729"/>
            <w:shd w:fill="F2F6FC" w:val="clear"/>
          </w:tcPr>
          <w:p>
            <w:pPr>
              <w:jc w:val="center"/>
            </w:pPr>
            <w:r/>
            <w:r>
              <w:rPr>
                <w:rFonts w:ascii="宋体" w:hAnsi="宋体" w:eastAsia="宋体"/>
                <w:sz w:val="18"/>
              </w:rPr>
              <w:t>acceptance</w:t>
            </w:r>
          </w:p>
        </w:tc>
        <w:tc>
          <w:tcPr>
            <w:tcW w:type="dxa" w:w="1729"/>
            <w:shd w:fill="F2F6FC" w:val="clear"/>
          </w:tcPr>
          <w:p>
            <w:pPr>
              <w:jc w:val="center"/>
            </w:pPr>
            <w:r/>
            <w:r>
              <w:rPr>
                <w:rFonts w:ascii="宋体" w:hAnsi="宋体" w:eastAsia="宋体"/>
                <w:sz w:val="18"/>
              </w:rPr>
              <w:t>acceptance_id</w:t>
            </w:r>
          </w:p>
        </w:tc>
        <w:tc>
          <w:tcPr>
            <w:tcW w:type="dxa" w:w="1729"/>
            <w:shd w:fill="F2F6FC" w:val="clear"/>
          </w:tcPr>
          <w:p>
            <w:pPr>
              <w:jc w:val="center"/>
            </w:pPr>
            <w:r/>
            <w:r>
              <w:rPr>
                <w:rFonts w:ascii="宋体" w:hAnsi="宋体" w:eastAsia="宋体"/>
                <w:sz w:val="18"/>
              </w:rPr>
              <w:t>3NF</w:t>
            </w:r>
          </w:p>
        </w:tc>
        <w:tc>
          <w:tcPr>
            <w:tcW w:type="dxa" w:w="1729"/>
            <w:shd w:fill="F2F6FC" w:val="clear"/>
          </w:tcPr>
          <w:p>
            <w:pPr>
              <w:jc w:val="left"/>
            </w:pPr>
            <w:r/>
            <w:r>
              <w:rPr>
                <w:rFonts w:ascii="宋体" w:hAnsi="宋体" w:eastAsia="宋体"/>
                <w:sz w:val="18"/>
              </w:rPr>
              <w:t>单属性主键，project_id为外键</w:t>
            </w:r>
          </w:p>
        </w:tc>
      </w:tr>
      <w:tr>
        <w:tc>
          <w:tcPr>
            <w:tcW w:type="dxa" w:w="1729"/>
          </w:tcPr>
          <w:p>
            <w:pPr>
              <w:jc w:val="center"/>
            </w:pPr>
            <w:r/>
            <w:r>
              <w:rPr>
                <w:rFonts w:ascii="宋体" w:hAnsi="宋体" w:eastAsia="宋体"/>
                <w:sz w:val="18"/>
              </w:rPr>
              <w:t>R12</w:t>
            </w:r>
          </w:p>
        </w:tc>
        <w:tc>
          <w:tcPr>
            <w:tcW w:type="dxa" w:w="1729"/>
          </w:tcPr>
          <w:p>
            <w:pPr>
              <w:jc w:val="center"/>
            </w:pPr>
            <w:r/>
            <w:r>
              <w:rPr>
                <w:rFonts w:ascii="宋体" w:hAnsi="宋体" w:eastAsia="宋体"/>
                <w:sz w:val="18"/>
              </w:rPr>
              <w:t>achievement</w:t>
            </w:r>
          </w:p>
        </w:tc>
        <w:tc>
          <w:tcPr>
            <w:tcW w:type="dxa" w:w="1729"/>
          </w:tcPr>
          <w:p>
            <w:pPr>
              <w:jc w:val="center"/>
            </w:pPr>
            <w:r/>
            <w:r>
              <w:rPr>
                <w:rFonts w:ascii="宋体" w:hAnsi="宋体" w:eastAsia="宋体"/>
                <w:sz w:val="18"/>
              </w:rPr>
              <w:t>ach_id</w:t>
            </w:r>
          </w:p>
        </w:tc>
        <w:tc>
          <w:tcPr>
            <w:tcW w:type="dxa" w:w="1729"/>
          </w:tcPr>
          <w:p>
            <w:pPr>
              <w:jc w:val="center"/>
            </w:pPr>
            <w:r/>
            <w:r>
              <w:rPr>
                <w:rFonts w:ascii="宋体" w:hAnsi="宋体" w:eastAsia="宋体"/>
                <w:sz w:val="18"/>
              </w:rPr>
              <w:t>3NF</w:t>
            </w:r>
          </w:p>
        </w:tc>
        <w:tc>
          <w:tcPr>
            <w:tcW w:type="dxa" w:w="1729"/>
          </w:tcPr>
          <w:p>
            <w:pPr>
              <w:jc w:val="left"/>
            </w:pPr>
            <w:r/>
            <w:r>
              <w:rPr>
                <w:rFonts w:ascii="宋体" w:hAnsi="宋体" w:eastAsia="宋体"/>
                <w:sz w:val="18"/>
              </w:rPr>
              <w:t>单属性主键，project_id为外键</w:t>
            </w:r>
          </w:p>
        </w:tc>
      </w:tr>
    </w:tbl>
    <w:p/>
    <w:p>
      <w:pPr>
        <w:pStyle w:val="Heading2"/>
      </w:pPr>
      <w:r>
        <w:t>4.3  视图设计</w:t>
      </w:r>
    </w:p>
    <w:p>
      <w:pPr>
        <w:spacing w:line="360" w:lineRule="auto"/>
        <w:ind w:firstLine="420"/>
      </w:pPr>
      <w:r>
        <w:rPr>
          <w:rFonts w:ascii="宋体" w:hAnsi="宋体" w:eastAsia="宋体"/>
          <w:sz w:val="24"/>
        </w:rPr>
        <w:t>数据视图（View）是基于基本表的虚拟表，用于简化复杂查询、提高数据安全性和实现逻辑数据独立性。本系统设计了两个核心视图，分别服务于项目预算执行监控和研究人员工作量统计两个高频查询场景。</w:t>
      </w:r>
    </w:p>
    <w:p>
      <w:pPr>
        <w:pStyle w:val="Heading3"/>
      </w:pPr>
      <w:r>
        <w:t>4.3.1  视图一：项目预算执行状态视图</w:t>
      </w:r>
    </w:p>
    <w:p>
      <w:pPr>
        <w:spacing w:line="360" w:lineRule="auto"/>
        <w:ind w:firstLine="420"/>
      </w:pPr>
      <w:r>
        <w:rPr>
          <w:rFonts w:ascii="宋体" w:hAnsi="宋体" w:eastAsia="宋体"/>
          <w:sz w:val="24"/>
        </w:rPr>
        <w:t>视图名称：v_project_budget_status。功能说明：汇总每个项目的总预算金额、总支出金额、预算执行率（已支出/预算总额×100%）和剩余预算，为财务管理和科研处决策提供一站式查询。该视图通过JOIN project表和expenditure表实现数据的聚合展示。</w:t>
      </w:r>
    </w:p>
    <w:p>
      <w:pPr>
        <w:spacing w:line="288" w:lineRule="auto" w:before="80" w:after="80"/>
        <w:ind w:firstLine="0"/>
      </w:pPr>
      <w:r>
        <w:rPr>
          <w:rFonts w:ascii="Consolas" w:hAnsi="Consolas"/>
          <w:color w:val="1E1E1E"/>
          <w:sz w:val="18"/>
        </w:rPr>
        <w:t>CREATE VIEW v_project_budget_status AS</w:t>
        <w:br/>
        <w:t>SELECT</w:t>
        <w:br/>
        <w:t xml:space="preserve">    p.project_id,</w:t>
        <w:br/>
        <w:t xml:space="preserve">    p.name AS project_name,</w:t>
        <w:br/>
        <w:t xml:space="preserve">    p.budget_total,</w:t>
        <w:br/>
        <w:t xml:space="preserve">    COALESCE(SUM(e.amount), 0) AS total_spent,</w:t>
        <w:br/>
        <w:t xml:space="preserve">    ROUND(COALESCE(SUM(e.amount), 0) / p.budget_total * 100, 2) AS execution_rate,</w:t>
        <w:br/>
        <w:t xml:space="preserve">    p.budget_total - COALESCE(SUM(e.amount), 0) AS remaining_budget</w:t>
        <w:br/>
        <w:t>FROM project p</w:t>
        <w:br/>
        <w:t>LEFT JOIN expenditure e ON p.project_id = e.project_id</w:t>
        <w:br/>
        <w:t xml:space="preserve">    AND e.type = '支出' AND e.approval_status = '已通过'</w:t>
        <w:br/>
        <w:t>GROUP BY p.project_id, p.name, p.budget_total;</w:t>
      </w:r>
    </w:p>
    <w:p>
      <w:pPr>
        <w:pStyle w:val="Heading3"/>
      </w:pPr>
      <w:r>
        <w:t>4.3.2  视图二：研究人员项目与成果汇总视图</w:t>
      </w:r>
    </w:p>
    <w:p>
      <w:pPr>
        <w:spacing w:line="360" w:lineRule="auto"/>
        <w:ind w:firstLine="420"/>
      </w:pPr>
      <w:r>
        <w:rPr>
          <w:rFonts w:ascii="宋体" w:hAnsi="宋体" w:eastAsia="宋体"/>
          <w:sz w:val="24"/>
        </w:rPr>
        <w:t>视图名称：v_researcher_summary。功能说明：汇总每位研究人员负责的项目总数、在研项目数（status='执行中'）以及登记的成果总数，支撑工作量考核与绩效评估。</w:t>
      </w:r>
    </w:p>
    <w:p>
      <w:pPr>
        <w:spacing w:line="288" w:lineRule="auto" w:before="80" w:after="80"/>
        <w:ind w:firstLine="0"/>
      </w:pPr>
      <w:r>
        <w:rPr>
          <w:rFonts w:ascii="Consolas" w:hAnsi="Consolas"/>
          <w:color w:val="1E1E1E"/>
          <w:sz w:val="18"/>
        </w:rPr>
        <w:t>CREATE VIEW v_researcher_summary AS</w:t>
        <w:br/>
        <w:t>SELECT</w:t>
        <w:br/>
        <w:t xml:space="preserve">    r.researcher_id,</w:t>
        <w:br/>
        <w:t xml:space="preserve">    r.name AS researcher_name,</w:t>
        <w:br/>
        <w:t xml:space="preserve">    r.college_id,</w:t>
        <w:br/>
        <w:t xml:space="preserve">    COUNT(DISTINCT p.project_id) AS total_projects,</w:t>
        <w:br/>
        <w:t xml:space="preserve">    COUNT(DISTINCT CASE WHEN p.status = '执行中' THEN p.project_id END) AS active_projects,</w:t>
        <w:br/>
        <w:t xml:space="preserve">    COUNT(DISTINCT a.ach_id) AS total_achievements</w:t>
        <w:br/>
        <w:t>FROM researcher r</w:t>
        <w:br/>
        <w:t>LEFT JOIN project p ON r.researcher_id = p.leader_id</w:t>
        <w:br/>
        <w:t>LEFT JOIN achievement a ON p.project_id = a.project_id</w:t>
        <w:br/>
        <w:t>GROUP BY r.researcher_id, r.name, r.college_id;</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20"/>
              </w:rPr>
              <w:t>视图名称</w:t>
            </w:r>
          </w:p>
        </w:tc>
        <w:tc>
          <w:tcPr>
            <w:tcW w:type="dxa" w:w="1729"/>
            <w:shd w:fill="4472C4" w:val="clear"/>
          </w:tcPr>
          <w:p>
            <w:pPr>
              <w:jc w:val="center"/>
            </w:pPr>
            <w:r/>
            <w:r>
              <w:rPr>
                <w:rFonts w:ascii="宋体" w:hAnsi="宋体" w:eastAsia="宋体"/>
                <w:b/>
                <w:color w:val="FFFFFF"/>
                <w:sz w:val="20"/>
              </w:rPr>
              <w:t>功能说明</w:t>
            </w:r>
          </w:p>
        </w:tc>
        <w:tc>
          <w:tcPr>
            <w:tcW w:type="dxa" w:w="1729"/>
            <w:shd w:fill="4472C4" w:val="clear"/>
          </w:tcPr>
          <w:p>
            <w:pPr>
              <w:jc w:val="center"/>
            </w:pPr>
            <w:r/>
            <w:r>
              <w:rPr>
                <w:rFonts w:ascii="宋体" w:hAnsi="宋体" w:eastAsia="宋体"/>
                <w:b/>
                <w:color w:val="FFFFFF"/>
                <w:sz w:val="20"/>
              </w:rPr>
              <w:t>涉及基表</w:t>
            </w:r>
          </w:p>
        </w:tc>
        <w:tc>
          <w:tcPr>
            <w:tcW w:type="dxa" w:w="1729"/>
            <w:shd w:fill="4472C4" w:val="clear"/>
          </w:tcPr>
          <w:p>
            <w:pPr>
              <w:jc w:val="center"/>
            </w:pPr>
            <w:r/>
            <w:r>
              <w:rPr>
                <w:rFonts w:ascii="宋体" w:hAnsi="宋体" w:eastAsia="宋体"/>
                <w:b/>
                <w:color w:val="FFFFFF"/>
                <w:sz w:val="20"/>
              </w:rPr>
              <w:t>关键字段</w:t>
            </w:r>
          </w:p>
        </w:tc>
        <w:tc>
          <w:tcPr>
            <w:tcW w:type="dxa" w:w="1729"/>
            <w:shd w:fill="4472C4" w:val="clear"/>
          </w:tcPr>
          <w:p>
            <w:pPr>
              <w:jc w:val="center"/>
            </w:pPr>
            <w:r/>
            <w:r>
              <w:rPr>
                <w:rFonts w:ascii="宋体" w:hAnsi="宋体" w:eastAsia="宋体"/>
                <w:b/>
                <w:color w:val="FFFFFF"/>
                <w:sz w:val="20"/>
              </w:rPr>
              <w:t>应用场景</w:t>
            </w:r>
          </w:p>
        </w:tc>
      </w:tr>
      <w:tr>
        <w:tc>
          <w:tcPr>
            <w:tcW w:type="dxa" w:w="1729"/>
            <w:shd w:fill="F2F6FC" w:val="clear"/>
          </w:tcPr>
          <w:p>
            <w:pPr>
              <w:jc w:val="center"/>
            </w:pPr>
            <w:r/>
            <w:r>
              <w:rPr>
                <w:rFonts w:ascii="宋体" w:hAnsi="宋体" w:eastAsia="宋体"/>
                <w:sz w:val="18"/>
              </w:rPr>
              <w:t>v_project_budget_status</w:t>
            </w:r>
          </w:p>
        </w:tc>
        <w:tc>
          <w:tcPr>
            <w:tcW w:type="dxa" w:w="1729"/>
            <w:shd w:fill="F2F6FC" w:val="clear"/>
          </w:tcPr>
          <w:p>
            <w:pPr>
              <w:jc w:val="center"/>
            </w:pPr>
            <w:r/>
            <w:r>
              <w:rPr>
                <w:rFonts w:ascii="宋体" w:hAnsi="宋体" w:eastAsia="宋体"/>
                <w:sz w:val="18"/>
              </w:rPr>
              <w:t>项目预算执行状态汇总</w:t>
            </w:r>
          </w:p>
        </w:tc>
        <w:tc>
          <w:tcPr>
            <w:tcW w:type="dxa" w:w="1729"/>
            <w:shd w:fill="F2F6FC" w:val="clear"/>
          </w:tcPr>
          <w:p>
            <w:pPr>
              <w:jc w:val="center"/>
            </w:pPr>
            <w:r/>
            <w:r>
              <w:rPr>
                <w:rFonts w:ascii="宋体" w:hAnsi="宋体" w:eastAsia="宋体"/>
                <w:sz w:val="18"/>
              </w:rPr>
              <w:t>project, expenditure</w:t>
            </w:r>
          </w:p>
        </w:tc>
        <w:tc>
          <w:tcPr>
            <w:tcW w:type="dxa" w:w="1729"/>
            <w:shd w:fill="F2F6FC" w:val="clear"/>
          </w:tcPr>
          <w:p>
            <w:pPr>
              <w:jc w:val="center"/>
            </w:pPr>
            <w:r/>
            <w:r>
              <w:rPr>
                <w:rFonts w:ascii="宋体" w:hAnsi="宋体" w:eastAsia="宋体"/>
                <w:sz w:val="18"/>
              </w:rPr>
              <w:t>budget_total, total_spent, execution_rate</w:t>
            </w:r>
          </w:p>
        </w:tc>
        <w:tc>
          <w:tcPr>
            <w:tcW w:type="dxa" w:w="1729"/>
            <w:shd w:fill="F2F6FC" w:val="clear"/>
          </w:tcPr>
          <w:p>
            <w:pPr>
              <w:jc w:val="left"/>
            </w:pPr>
            <w:r/>
            <w:r>
              <w:rPr>
                <w:rFonts w:ascii="宋体" w:hAnsi="宋体" w:eastAsia="宋体"/>
                <w:sz w:val="18"/>
              </w:rPr>
              <w:t>财务监控/领导看板</w:t>
            </w:r>
          </w:p>
        </w:tc>
      </w:tr>
      <w:tr>
        <w:tc>
          <w:tcPr>
            <w:tcW w:type="dxa" w:w="1729"/>
          </w:tcPr>
          <w:p>
            <w:pPr>
              <w:jc w:val="center"/>
            </w:pPr>
            <w:r/>
            <w:r>
              <w:rPr>
                <w:rFonts w:ascii="宋体" w:hAnsi="宋体" w:eastAsia="宋体"/>
                <w:sz w:val="18"/>
              </w:rPr>
              <w:t>v_researcher_summary</w:t>
            </w:r>
          </w:p>
        </w:tc>
        <w:tc>
          <w:tcPr>
            <w:tcW w:type="dxa" w:w="1729"/>
          </w:tcPr>
          <w:p>
            <w:pPr>
              <w:jc w:val="center"/>
            </w:pPr>
            <w:r/>
            <w:r>
              <w:rPr>
                <w:rFonts w:ascii="宋体" w:hAnsi="宋体" w:eastAsia="宋体"/>
                <w:sz w:val="18"/>
              </w:rPr>
              <w:t>研究人员工作量汇总</w:t>
            </w:r>
          </w:p>
        </w:tc>
        <w:tc>
          <w:tcPr>
            <w:tcW w:type="dxa" w:w="1729"/>
          </w:tcPr>
          <w:p>
            <w:pPr>
              <w:jc w:val="center"/>
            </w:pPr>
            <w:r/>
            <w:r>
              <w:rPr>
                <w:rFonts w:ascii="宋体" w:hAnsi="宋体" w:eastAsia="宋体"/>
                <w:sz w:val="18"/>
              </w:rPr>
              <w:t>researcher, project, achievement</w:t>
            </w:r>
          </w:p>
        </w:tc>
        <w:tc>
          <w:tcPr>
            <w:tcW w:type="dxa" w:w="1729"/>
          </w:tcPr>
          <w:p>
            <w:pPr>
              <w:jc w:val="center"/>
            </w:pPr>
            <w:r/>
            <w:r>
              <w:rPr>
                <w:rFonts w:ascii="宋体" w:hAnsi="宋体" w:eastAsia="宋体"/>
                <w:sz w:val="18"/>
              </w:rPr>
              <w:t>total_projects, active_projects, total_achievements</w:t>
            </w:r>
          </w:p>
        </w:tc>
        <w:tc>
          <w:tcPr>
            <w:tcW w:type="dxa" w:w="1729"/>
          </w:tcPr>
          <w:p>
            <w:pPr>
              <w:jc w:val="left"/>
            </w:pPr>
            <w:r/>
            <w:r>
              <w:rPr>
                <w:rFonts w:ascii="宋体" w:hAnsi="宋体" w:eastAsia="宋体"/>
                <w:sz w:val="18"/>
              </w:rPr>
              <w:t>工作量考核/绩效评估</w:t>
            </w:r>
          </w:p>
        </w:tc>
      </w:tr>
    </w:tbl>
    <w:p/>
    <w:p>
      <w:pPr>
        <w:pStyle w:val="Heading2"/>
      </w:pPr>
      <w:r>
        <w:t>4.4  索引设计</w:t>
      </w:r>
    </w:p>
    <w:p>
      <w:pPr>
        <w:spacing w:line="360" w:lineRule="auto"/>
        <w:ind w:firstLine="420"/>
      </w:pPr>
      <w:r>
        <w:rPr>
          <w:rFonts w:ascii="宋体" w:hAnsi="宋体" w:eastAsia="宋体"/>
          <w:sz w:val="24"/>
        </w:rPr>
        <w:t>索引（Index）是提升数据库查询性能的核心手段。合理的索引设计能够将全表扫描优化为索引扫描，极大降低I/O开销。索引设计应遵循"高频查询字段优先、外键字段必建、复合索引前缀匹配"的原则。表4-4列出了本系统设计的全部索引及其设计理由。</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18"/>
              </w:rPr>
              <w:t>索引名</w:t>
            </w:r>
          </w:p>
        </w:tc>
        <w:tc>
          <w:tcPr>
            <w:tcW w:type="dxa" w:w="1729"/>
            <w:shd w:fill="4472C4" w:val="clear"/>
          </w:tcPr>
          <w:p>
            <w:pPr>
              <w:jc w:val="center"/>
            </w:pPr>
            <w:r/>
            <w:r>
              <w:rPr>
                <w:rFonts w:ascii="宋体" w:hAnsi="宋体" w:eastAsia="宋体"/>
                <w:b/>
                <w:color w:val="FFFFFF"/>
                <w:sz w:val="18"/>
              </w:rPr>
              <w:t>所属表</w:t>
            </w:r>
          </w:p>
        </w:tc>
        <w:tc>
          <w:tcPr>
            <w:tcW w:type="dxa" w:w="1729"/>
            <w:shd w:fill="4472C4" w:val="clear"/>
          </w:tcPr>
          <w:p>
            <w:pPr>
              <w:jc w:val="center"/>
            </w:pPr>
            <w:r/>
            <w:r>
              <w:rPr>
                <w:rFonts w:ascii="宋体" w:hAnsi="宋体" w:eastAsia="宋体"/>
                <w:b/>
                <w:color w:val="FFFFFF"/>
                <w:sz w:val="18"/>
              </w:rPr>
              <w:t>索引字段</w:t>
            </w:r>
          </w:p>
        </w:tc>
        <w:tc>
          <w:tcPr>
            <w:tcW w:type="dxa" w:w="1729"/>
            <w:shd w:fill="4472C4" w:val="clear"/>
          </w:tcPr>
          <w:p>
            <w:pPr>
              <w:jc w:val="center"/>
            </w:pPr>
            <w:r/>
            <w:r>
              <w:rPr>
                <w:rFonts w:ascii="宋体" w:hAnsi="宋体" w:eastAsia="宋体"/>
                <w:b/>
                <w:color w:val="FFFFFF"/>
                <w:sz w:val="18"/>
              </w:rPr>
              <w:t>索引类型</w:t>
            </w:r>
          </w:p>
        </w:tc>
        <w:tc>
          <w:tcPr>
            <w:tcW w:type="dxa" w:w="1729"/>
            <w:shd w:fill="4472C4" w:val="clear"/>
          </w:tcPr>
          <w:p>
            <w:pPr>
              <w:jc w:val="center"/>
            </w:pPr>
            <w:r/>
            <w:r>
              <w:rPr>
                <w:rFonts w:ascii="宋体" w:hAnsi="宋体" w:eastAsia="宋体"/>
                <w:b/>
                <w:color w:val="FFFFFF"/>
                <w:sz w:val="18"/>
              </w:rPr>
              <w:t>设计理由</w:t>
            </w:r>
          </w:p>
        </w:tc>
      </w:tr>
      <w:tr>
        <w:tc>
          <w:tcPr>
            <w:tcW w:type="dxa" w:w="1729"/>
            <w:shd w:fill="F2F6FC" w:val="clear"/>
          </w:tcPr>
          <w:p>
            <w:pPr>
              <w:jc w:val="left"/>
            </w:pPr>
            <w:r/>
            <w:r>
              <w:rPr>
                <w:rFonts w:ascii="宋体" w:hAnsi="宋体" w:eastAsia="宋体"/>
                <w:sz w:val="17"/>
              </w:rPr>
              <w:t>idx_project_leader</w:t>
            </w:r>
          </w:p>
        </w:tc>
        <w:tc>
          <w:tcPr>
            <w:tcW w:type="dxa" w:w="1729"/>
            <w:shd w:fill="F2F6FC" w:val="clear"/>
          </w:tcPr>
          <w:p>
            <w:pPr>
              <w:jc w:val="left"/>
            </w:pPr>
            <w:r/>
            <w:r>
              <w:rPr>
                <w:rFonts w:ascii="宋体" w:hAnsi="宋体" w:eastAsia="宋体"/>
                <w:sz w:val="17"/>
              </w:rPr>
              <w:t>project</w:t>
            </w:r>
          </w:p>
        </w:tc>
        <w:tc>
          <w:tcPr>
            <w:tcW w:type="dxa" w:w="1729"/>
            <w:shd w:fill="F2F6FC" w:val="clear"/>
          </w:tcPr>
          <w:p>
            <w:pPr>
              <w:jc w:val="left"/>
            </w:pPr>
            <w:r/>
            <w:r>
              <w:rPr>
                <w:rFonts w:ascii="宋体" w:hAnsi="宋体" w:eastAsia="宋体"/>
                <w:sz w:val="17"/>
              </w:rPr>
              <w:t>leader_id</w:t>
            </w:r>
          </w:p>
        </w:tc>
        <w:tc>
          <w:tcPr>
            <w:tcW w:type="dxa" w:w="1729"/>
            <w:shd w:fill="F2F6FC" w:val="clear"/>
          </w:tcPr>
          <w:p>
            <w:pPr>
              <w:jc w:val="left"/>
            </w:pPr>
            <w:r/>
            <w:r>
              <w:rPr>
                <w:rFonts w:ascii="宋体" w:hAnsi="宋体" w:eastAsia="宋体"/>
                <w:sz w:val="17"/>
              </w:rPr>
              <w:t>普通索引</w:t>
            </w:r>
          </w:p>
        </w:tc>
        <w:tc>
          <w:tcPr>
            <w:tcW w:type="dxa" w:w="1729"/>
            <w:shd w:fill="F2F6FC" w:val="clear"/>
          </w:tcPr>
          <w:p>
            <w:pPr>
              <w:jc w:val="left"/>
            </w:pPr>
            <w:r/>
            <w:r>
              <w:rPr>
                <w:rFonts w:ascii="宋体" w:hAnsi="宋体" w:eastAsia="宋体"/>
                <w:sz w:val="17"/>
              </w:rPr>
              <w:t>高频查询：按负责人查询其负责的所有项目（"我的项目"功能），WHERE leader_id = ? 是该功能最频繁的查询条件</w:t>
            </w:r>
          </w:p>
        </w:tc>
      </w:tr>
      <w:tr>
        <w:tc>
          <w:tcPr>
            <w:tcW w:type="dxa" w:w="1729"/>
          </w:tcPr>
          <w:p>
            <w:pPr>
              <w:jc w:val="left"/>
            </w:pPr>
            <w:r/>
            <w:r>
              <w:rPr>
                <w:rFonts w:ascii="宋体" w:hAnsi="宋体" w:eastAsia="宋体"/>
                <w:sz w:val="17"/>
              </w:rPr>
              <w:t>idx_project_status</w:t>
            </w:r>
          </w:p>
        </w:tc>
        <w:tc>
          <w:tcPr>
            <w:tcW w:type="dxa" w:w="1729"/>
          </w:tcPr>
          <w:p>
            <w:pPr>
              <w:jc w:val="left"/>
            </w:pPr>
            <w:r/>
            <w:r>
              <w:rPr>
                <w:rFonts w:ascii="宋体" w:hAnsi="宋体" w:eastAsia="宋体"/>
                <w:sz w:val="17"/>
              </w:rPr>
              <w:t>project</w:t>
            </w:r>
          </w:p>
        </w:tc>
        <w:tc>
          <w:tcPr>
            <w:tcW w:type="dxa" w:w="1729"/>
          </w:tcPr>
          <w:p>
            <w:pPr>
              <w:jc w:val="left"/>
            </w:pPr>
            <w:r/>
            <w:r>
              <w:rPr>
                <w:rFonts w:ascii="宋体" w:hAnsi="宋体" w:eastAsia="宋体"/>
                <w:sz w:val="17"/>
              </w:rPr>
              <w:t>status</w:t>
            </w:r>
          </w:p>
        </w:tc>
        <w:tc>
          <w:tcPr>
            <w:tcW w:type="dxa" w:w="1729"/>
          </w:tcPr>
          <w:p>
            <w:pPr>
              <w:jc w:val="left"/>
            </w:pPr>
            <w:r/>
            <w:r>
              <w:rPr>
                <w:rFonts w:ascii="宋体" w:hAnsi="宋体" w:eastAsia="宋体"/>
                <w:sz w:val="17"/>
              </w:rPr>
              <w:t>普通索引</w:t>
            </w:r>
          </w:p>
        </w:tc>
        <w:tc>
          <w:tcPr>
            <w:tcW w:type="dxa" w:w="1729"/>
          </w:tcPr>
          <w:p>
            <w:pPr>
              <w:jc w:val="left"/>
            </w:pPr>
            <w:r/>
            <w:r>
              <w:rPr>
                <w:rFonts w:ascii="宋体" w:hAnsi="宋体" w:eastAsia="宋体"/>
                <w:sz w:val="17"/>
              </w:rPr>
              <w:t>高频查询：按项目状态筛选（待审/执行中/已验收等），各角色工作台均需按状态分类统计项目数量</w:t>
            </w:r>
          </w:p>
        </w:tc>
      </w:tr>
      <w:tr>
        <w:tc>
          <w:tcPr>
            <w:tcW w:type="dxa" w:w="1729"/>
            <w:shd w:fill="F2F6FC" w:val="clear"/>
          </w:tcPr>
          <w:p>
            <w:pPr>
              <w:jc w:val="left"/>
            </w:pPr>
            <w:r/>
            <w:r>
              <w:rPr>
                <w:rFonts w:ascii="宋体" w:hAnsi="宋体" w:eastAsia="宋体"/>
                <w:sz w:val="17"/>
              </w:rPr>
              <w:t>idx_project_end_date</w:t>
            </w:r>
          </w:p>
        </w:tc>
        <w:tc>
          <w:tcPr>
            <w:tcW w:type="dxa" w:w="1729"/>
            <w:shd w:fill="F2F6FC" w:val="clear"/>
          </w:tcPr>
          <w:p>
            <w:pPr>
              <w:jc w:val="left"/>
            </w:pPr>
            <w:r/>
            <w:r>
              <w:rPr>
                <w:rFonts w:ascii="宋体" w:hAnsi="宋体" w:eastAsia="宋体"/>
                <w:sz w:val="17"/>
              </w:rPr>
              <w:t>project</w:t>
            </w:r>
          </w:p>
        </w:tc>
        <w:tc>
          <w:tcPr>
            <w:tcW w:type="dxa" w:w="1729"/>
            <w:shd w:fill="F2F6FC" w:val="clear"/>
          </w:tcPr>
          <w:p>
            <w:pPr>
              <w:jc w:val="left"/>
            </w:pPr>
            <w:r/>
            <w:r>
              <w:rPr>
                <w:rFonts w:ascii="宋体" w:hAnsi="宋体" w:eastAsia="宋体"/>
                <w:sz w:val="17"/>
              </w:rPr>
              <w:t>end_date</w:t>
            </w:r>
          </w:p>
        </w:tc>
        <w:tc>
          <w:tcPr>
            <w:tcW w:type="dxa" w:w="1729"/>
            <w:shd w:fill="F2F6FC" w:val="clear"/>
          </w:tcPr>
          <w:p>
            <w:pPr>
              <w:jc w:val="left"/>
            </w:pPr>
            <w:r/>
            <w:r>
              <w:rPr>
                <w:rFonts w:ascii="宋体" w:hAnsi="宋体" w:eastAsia="宋体"/>
                <w:sz w:val="17"/>
              </w:rPr>
              <w:t>普通索引</w:t>
            </w:r>
          </w:p>
        </w:tc>
        <w:tc>
          <w:tcPr>
            <w:tcW w:type="dxa" w:w="1729"/>
            <w:shd w:fill="F2F6FC" w:val="clear"/>
          </w:tcPr>
          <w:p>
            <w:pPr>
              <w:jc w:val="left"/>
            </w:pPr>
            <w:r/>
            <w:r>
              <w:rPr>
                <w:rFonts w:ascii="宋体" w:hAnsi="宋体" w:eastAsia="宋体"/>
                <w:sz w:val="17"/>
              </w:rPr>
              <w:t>到期预警：查询30天内即将到期的项目（WHERE end_date BETWEEN CURDATE() AND DATE_ADD(CURDATE(), INTERVAL 30 DAY)），需按日期范围快速筛选</w:t>
            </w:r>
          </w:p>
        </w:tc>
      </w:tr>
      <w:tr>
        <w:tc>
          <w:tcPr>
            <w:tcW w:type="dxa" w:w="1729"/>
          </w:tcPr>
          <w:p>
            <w:pPr>
              <w:jc w:val="left"/>
            </w:pPr>
            <w:r/>
            <w:r>
              <w:rPr>
                <w:rFonts w:ascii="宋体" w:hAnsi="宋体" w:eastAsia="宋体"/>
                <w:sz w:val="17"/>
              </w:rPr>
              <w:t>idx_expenditure_project</w:t>
            </w:r>
          </w:p>
        </w:tc>
        <w:tc>
          <w:tcPr>
            <w:tcW w:type="dxa" w:w="1729"/>
          </w:tcPr>
          <w:p>
            <w:pPr>
              <w:jc w:val="left"/>
            </w:pPr>
            <w:r/>
            <w:r>
              <w:rPr>
                <w:rFonts w:ascii="宋体" w:hAnsi="宋体" w:eastAsia="宋体"/>
                <w:sz w:val="17"/>
              </w:rPr>
              <w:t>expenditure</w:t>
            </w:r>
          </w:p>
        </w:tc>
        <w:tc>
          <w:tcPr>
            <w:tcW w:type="dxa" w:w="1729"/>
          </w:tcPr>
          <w:p>
            <w:pPr>
              <w:jc w:val="left"/>
            </w:pPr>
            <w:r/>
            <w:r>
              <w:rPr>
                <w:rFonts w:ascii="宋体" w:hAnsi="宋体" w:eastAsia="宋体"/>
                <w:sz w:val="17"/>
              </w:rPr>
              <w:t>project_id</w:t>
            </w:r>
          </w:p>
        </w:tc>
        <w:tc>
          <w:tcPr>
            <w:tcW w:type="dxa" w:w="1729"/>
          </w:tcPr>
          <w:p>
            <w:pPr>
              <w:jc w:val="left"/>
            </w:pPr>
            <w:r/>
            <w:r>
              <w:rPr>
                <w:rFonts w:ascii="宋体" w:hAnsi="宋体" w:eastAsia="宋体"/>
                <w:sz w:val="17"/>
              </w:rPr>
              <w:t>普通索引</w:t>
            </w:r>
          </w:p>
        </w:tc>
        <w:tc>
          <w:tcPr>
            <w:tcW w:type="dxa" w:w="1729"/>
          </w:tcPr>
          <w:p>
            <w:pPr>
              <w:jc w:val="left"/>
            </w:pPr>
            <w:r/>
            <w:r>
              <w:rPr>
                <w:rFonts w:ascii="宋体" w:hAnsi="宋体" w:eastAsia="宋体"/>
                <w:sz w:val="17"/>
              </w:rPr>
              <w:t>高频查询：按项目查询经费流水（"经费状态"功能），每条经费记录均关联project_id，外键索引加速JOIN操作</w:t>
            </w:r>
          </w:p>
        </w:tc>
      </w:tr>
      <w:tr>
        <w:tc>
          <w:tcPr>
            <w:tcW w:type="dxa" w:w="1729"/>
            <w:shd w:fill="F2F6FC" w:val="clear"/>
          </w:tcPr>
          <w:p>
            <w:pPr>
              <w:jc w:val="left"/>
            </w:pPr>
            <w:r/>
            <w:r>
              <w:rPr>
                <w:rFonts w:ascii="宋体" w:hAnsi="宋体" w:eastAsia="宋体"/>
                <w:sz w:val="17"/>
              </w:rPr>
              <w:t>idx_expenditure_status</w:t>
            </w:r>
          </w:p>
        </w:tc>
        <w:tc>
          <w:tcPr>
            <w:tcW w:type="dxa" w:w="1729"/>
            <w:shd w:fill="F2F6FC" w:val="clear"/>
          </w:tcPr>
          <w:p>
            <w:pPr>
              <w:jc w:val="left"/>
            </w:pPr>
            <w:r/>
            <w:r>
              <w:rPr>
                <w:rFonts w:ascii="宋体" w:hAnsi="宋体" w:eastAsia="宋体"/>
                <w:sz w:val="17"/>
              </w:rPr>
              <w:t>expenditure</w:t>
            </w:r>
          </w:p>
        </w:tc>
        <w:tc>
          <w:tcPr>
            <w:tcW w:type="dxa" w:w="1729"/>
            <w:shd w:fill="F2F6FC" w:val="clear"/>
          </w:tcPr>
          <w:p>
            <w:pPr>
              <w:jc w:val="left"/>
            </w:pPr>
            <w:r/>
            <w:r>
              <w:rPr>
                <w:rFonts w:ascii="宋体" w:hAnsi="宋体" w:eastAsia="宋体"/>
                <w:sz w:val="17"/>
              </w:rPr>
              <w:t>approval_status</w:t>
            </w:r>
          </w:p>
        </w:tc>
        <w:tc>
          <w:tcPr>
            <w:tcW w:type="dxa" w:w="1729"/>
            <w:shd w:fill="F2F6FC" w:val="clear"/>
          </w:tcPr>
          <w:p>
            <w:pPr>
              <w:jc w:val="left"/>
            </w:pPr>
            <w:r/>
            <w:r>
              <w:rPr>
                <w:rFonts w:ascii="宋体" w:hAnsi="宋体" w:eastAsia="宋体"/>
                <w:sz w:val="17"/>
              </w:rPr>
              <w:t>普通索引</w:t>
            </w:r>
          </w:p>
        </w:tc>
        <w:tc>
          <w:tcPr>
            <w:tcW w:type="dxa" w:w="1729"/>
            <w:shd w:fill="F2F6FC" w:val="clear"/>
          </w:tcPr>
          <w:p>
            <w:pPr>
              <w:jc w:val="left"/>
            </w:pPr>
            <w:r/>
            <w:r>
              <w:rPr>
                <w:rFonts w:ascii="宋体" w:hAnsi="宋体" w:eastAsia="宋体"/>
                <w:sz w:val="17"/>
              </w:rPr>
              <w:t>待办查询：财务处查询待审批经费（WHERE approval_status = '待审批'），高频过滤条件</w:t>
            </w:r>
          </w:p>
        </w:tc>
      </w:tr>
      <w:tr>
        <w:tc>
          <w:tcPr>
            <w:tcW w:type="dxa" w:w="1729"/>
          </w:tcPr>
          <w:p>
            <w:pPr>
              <w:jc w:val="left"/>
            </w:pPr>
            <w:r/>
            <w:r>
              <w:rPr>
                <w:rFonts w:ascii="宋体" w:hAnsi="宋体" w:eastAsia="宋体"/>
                <w:sz w:val="17"/>
              </w:rPr>
              <w:t>idx_review_expert</w:t>
            </w:r>
          </w:p>
        </w:tc>
        <w:tc>
          <w:tcPr>
            <w:tcW w:type="dxa" w:w="1729"/>
          </w:tcPr>
          <w:p>
            <w:pPr>
              <w:jc w:val="left"/>
            </w:pPr>
            <w:r/>
            <w:r>
              <w:rPr>
                <w:rFonts w:ascii="宋体" w:hAnsi="宋体" w:eastAsia="宋体"/>
                <w:sz w:val="17"/>
              </w:rPr>
              <w:t>review</w:t>
            </w:r>
          </w:p>
        </w:tc>
        <w:tc>
          <w:tcPr>
            <w:tcW w:type="dxa" w:w="1729"/>
          </w:tcPr>
          <w:p>
            <w:pPr>
              <w:jc w:val="left"/>
            </w:pPr>
            <w:r/>
            <w:r>
              <w:rPr>
                <w:rFonts w:ascii="宋体" w:hAnsi="宋体" w:eastAsia="宋体"/>
                <w:sz w:val="17"/>
              </w:rPr>
              <w:t>expert_id</w:t>
            </w:r>
          </w:p>
        </w:tc>
        <w:tc>
          <w:tcPr>
            <w:tcW w:type="dxa" w:w="1729"/>
          </w:tcPr>
          <w:p>
            <w:pPr>
              <w:jc w:val="left"/>
            </w:pPr>
            <w:r/>
            <w:r>
              <w:rPr>
                <w:rFonts w:ascii="宋体" w:hAnsi="宋体" w:eastAsia="宋体"/>
                <w:sz w:val="17"/>
              </w:rPr>
              <w:t>普通索引</w:t>
            </w:r>
          </w:p>
        </w:tc>
        <w:tc>
          <w:tcPr>
            <w:tcW w:type="dxa" w:w="1729"/>
          </w:tcPr>
          <w:p>
            <w:pPr>
              <w:jc w:val="left"/>
            </w:pPr>
            <w:r/>
            <w:r>
              <w:rPr>
                <w:rFonts w:ascii="宋体" w:hAnsi="宋体" w:eastAsia="宋体"/>
                <w:sz w:val="17"/>
              </w:rPr>
              <w:t>待办查询：专家查询分配给自己待评审的项目，WHERE expert_id = ? AND result IS NULL</w:t>
            </w:r>
          </w:p>
        </w:tc>
      </w:tr>
      <w:tr>
        <w:tc>
          <w:tcPr>
            <w:tcW w:type="dxa" w:w="1729"/>
            <w:shd w:fill="F2F6FC" w:val="clear"/>
          </w:tcPr>
          <w:p>
            <w:pPr>
              <w:jc w:val="left"/>
            </w:pPr>
            <w:r/>
            <w:r>
              <w:rPr>
                <w:rFonts w:ascii="宋体" w:hAnsi="宋体" w:eastAsia="宋体"/>
                <w:sz w:val="17"/>
              </w:rPr>
              <w:t>idx_achievement_project</w:t>
            </w:r>
          </w:p>
        </w:tc>
        <w:tc>
          <w:tcPr>
            <w:tcW w:type="dxa" w:w="1729"/>
            <w:shd w:fill="F2F6FC" w:val="clear"/>
          </w:tcPr>
          <w:p>
            <w:pPr>
              <w:jc w:val="left"/>
            </w:pPr>
            <w:r/>
            <w:r>
              <w:rPr>
                <w:rFonts w:ascii="宋体" w:hAnsi="宋体" w:eastAsia="宋体"/>
                <w:sz w:val="17"/>
              </w:rPr>
              <w:t>achievement</w:t>
            </w:r>
          </w:p>
        </w:tc>
        <w:tc>
          <w:tcPr>
            <w:tcW w:type="dxa" w:w="1729"/>
            <w:shd w:fill="F2F6FC" w:val="clear"/>
          </w:tcPr>
          <w:p>
            <w:pPr>
              <w:jc w:val="left"/>
            </w:pPr>
            <w:r/>
            <w:r>
              <w:rPr>
                <w:rFonts w:ascii="宋体" w:hAnsi="宋体" w:eastAsia="宋体"/>
                <w:sz w:val="17"/>
              </w:rPr>
              <w:t>project_id</w:t>
            </w:r>
          </w:p>
        </w:tc>
        <w:tc>
          <w:tcPr>
            <w:tcW w:type="dxa" w:w="1729"/>
            <w:shd w:fill="F2F6FC" w:val="clear"/>
          </w:tcPr>
          <w:p>
            <w:pPr>
              <w:jc w:val="left"/>
            </w:pPr>
            <w:r/>
            <w:r>
              <w:rPr>
                <w:rFonts w:ascii="宋体" w:hAnsi="宋体" w:eastAsia="宋体"/>
                <w:sz w:val="17"/>
              </w:rPr>
              <w:t>普通索引</w:t>
            </w:r>
          </w:p>
        </w:tc>
        <w:tc>
          <w:tcPr>
            <w:tcW w:type="dxa" w:w="1729"/>
            <w:shd w:fill="F2F6FC" w:val="clear"/>
          </w:tcPr>
          <w:p>
            <w:pPr>
              <w:jc w:val="left"/>
            </w:pPr>
            <w:r/>
            <w:r>
              <w:rPr>
                <w:rFonts w:ascii="宋体" w:hAnsi="宋体" w:eastAsia="宋体"/>
                <w:sz w:val="17"/>
              </w:rPr>
              <w:t>关联查询：按项目查询成果列表，WHERE project_id = ? ORDER BY publish_date DESC</w:t>
            </w:r>
          </w:p>
        </w:tc>
      </w:tr>
      <w:tr>
        <w:tc>
          <w:tcPr>
            <w:tcW w:type="dxa" w:w="1729"/>
          </w:tcPr>
          <w:p>
            <w:pPr>
              <w:jc w:val="left"/>
            </w:pPr>
            <w:r/>
            <w:r>
              <w:rPr>
                <w:rFonts w:ascii="宋体" w:hAnsi="宋体" w:eastAsia="宋体"/>
                <w:sz w:val="17"/>
              </w:rPr>
              <w:t>idx_researcher_college</w:t>
            </w:r>
          </w:p>
        </w:tc>
        <w:tc>
          <w:tcPr>
            <w:tcW w:type="dxa" w:w="1729"/>
          </w:tcPr>
          <w:p>
            <w:pPr>
              <w:jc w:val="left"/>
            </w:pPr>
            <w:r/>
            <w:r>
              <w:rPr>
                <w:rFonts w:ascii="宋体" w:hAnsi="宋体" w:eastAsia="宋体"/>
                <w:sz w:val="17"/>
              </w:rPr>
              <w:t>researcher</w:t>
            </w:r>
          </w:p>
        </w:tc>
        <w:tc>
          <w:tcPr>
            <w:tcW w:type="dxa" w:w="1729"/>
          </w:tcPr>
          <w:p>
            <w:pPr>
              <w:jc w:val="left"/>
            </w:pPr>
            <w:r/>
            <w:r>
              <w:rPr>
                <w:rFonts w:ascii="宋体" w:hAnsi="宋体" w:eastAsia="宋体"/>
                <w:sz w:val="17"/>
              </w:rPr>
              <w:t>college_id</w:t>
            </w:r>
          </w:p>
        </w:tc>
        <w:tc>
          <w:tcPr>
            <w:tcW w:type="dxa" w:w="1729"/>
          </w:tcPr>
          <w:p>
            <w:pPr>
              <w:jc w:val="left"/>
            </w:pPr>
            <w:r/>
            <w:r>
              <w:rPr>
                <w:rFonts w:ascii="宋体" w:hAnsi="宋体" w:eastAsia="宋体"/>
                <w:sz w:val="17"/>
              </w:rPr>
              <w:t>普通索引</w:t>
            </w:r>
          </w:p>
        </w:tc>
        <w:tc>
          <w:tcPr>
            <w:tcW w:type="dxa" w:w="1729"/>
          </w:tcPr>
          <w:p>
            <w:pPr>
              <w:jc w:val="left"/>
            </w:pPr>
            <w:r/>
            <w:r>
              <w:rPr>
                <w:rFonts w:ascii="宋体" w:hAnsi="宋体" w:eastAsia="宋体"/>
                <w:sz w:val="17"/>
              </w:rPr>
              <w:t>分组统计：按学院分组统计研究人员，常用于学院维度统计报表的GROUP BY college_id</w:t>
            </w:r>
          </w:p>
        </w:tc>
      </w:tr>
      <w:tr>
        <w:tc>
          <w:tcPr>
            <w:tcW w:type="dxa" w:w="1729"/>
            <w:shd w:fill="F2F6FC" w:val="clear"/>
          </w:tcPr>
          <w:p>
            <w:pPr>
              <w:jc w:val="left"/>
            </w:pPr>
            <w:r/>
            <w:r>
              <w:rPr>
                <w:rFonts w:ascii="宋体" w:hAnsi="宋体" w:eastAsia="宋体"/>
                <w:sz w:val="17"/>
              </w:rPr>
              <w:t>idx_budget_project</w:t>
            </w:r>
          </w:p>
        </w:tc>
        <w:tc>
          <w:tcPr>
            <w:tcW w:type="dxa" w:w="1729"/>
            <w:shd w:fill="F2F6FC" w:val="clear"/>
          </w:tcPr>
          <w:p>
            <w:pPr>
              <w:jc w:val="left"/>
            </w:pPr>
            <w:r/>
            <w:r>
              <w:rPr>
                <w:rFonts w:ascii="宋体" w:hAnsi="宋体" w:eastAsia="宋体"/>
                <w:sz w:val="17"/>
              </w:rPr>
              <w:t>budget</w:t>
            </w:r>
          </w:p>
        </w:tc>
        <w:tc>
          <w:tcPr>
            <w:tcW w:type="dxa" w:w="1729"/>
            <w:shd w:fill="F2F6FC" w:val="clear"/>
          </w:tcPr>
          <w:p>
            <w:pPr>
              <w:jc w:val="left"/>
            </w:pPr>
            <w:r/>
            <w:r>
              <w:rPr>
                <w:rFonts w:ascii="宋体" w:hAnsi="宋体" w:eastAsia="宋体"/>
                <w:sz w:val="17"/>
              </w:rPr>
              <w:t>project_id</w:t>
            </w:r>
          </w:p>
        </w:tc>
        <w:tc>
          <w:tcPr>
            <w:tcW w:type="dxa" w:w="1729"/>
            <w:shd w:fill="F2F6FC" w:val="clear"/>
          </w:tcPr>
          <w:p>
            <w:pPr>
              <w:jc w:val="left"/>
            </w:pPr>
            <w:r/>
            <w:r>
              <w:rPr>
                <w:rFonts w:ascii="宋体" w:hAnsi="宋体" w:eastAsia="宋体"/>
                <w:sz w:val="17"/>
              </w:rPr>
              <w:t>普通索引</w:t>
            </w:r>
          </w:p>
        </w:tc>
        <w:tc>
          <w:tcPr>
            <w:tcW w:type="dxa" w:w="1729"/>
            <w:shd w:fill="F2F6FC" w:val="clear"/>
          </w:tcPr>
          <w:p>
            <w:pPr>
              <w:jc w:val="left"/>
            </w:pPr>
            <w:r/>
            <w:r>
              <w:rPr>
                <w:rFonts w:ascii="宋体" w:hAnsi="宋体" w:eastAsia="宋体"/>
                <w:sz w:val="17"/>
              </w:rPr>
              <w:t>关联查询：按项目查询预算科目明细，外键索引加速JOIN操作</w:t>
            </w:r>
          </w:p>
        </w:tc>
      </w:tr>
    </w:tbl>
    <w:p/>
    <w:p>
      <w:pPr>
        <w:spacing w:line="360" w:lineRule="auto"/>
        <w:ind w:firstLine="420"/>
      </w:pPr>
      <w:r>
        <w:rPr>
          <w:rFonts w:ascii="宋体" w:hAnsi="宋体" w:eastAsia="宋体"/>
          <w:sz w:val="24"/>
        </w:rPr>
        <w:t>上述索引共计9个，覆盖了系统中所有高频查询路径。在建立索引时需注意以下几点：（1）复合索引的最左前缀原则——若某查询同时涉及project_id和approval_status，可创建(project_id, approval_status)复合索引以提高效率，但考虑到查询场景各异，本设计对单列索引与复合索引的取舍将在物理设计和实施阶段根据查询频率进一步优化；（2）索引并非越多越好——每增加一个索引都会带来额外的写入开销（INSERT/UPDATE/DELETE时须同步维护索引），因此仅对确实高频且数据量大的查询字段建立索引；（3）主键和外键默认具有索引，上表不再重复列出由PRIMARY KEY和FOREIGN KEY约束自动创建的索引。</w:t>
      </w:r>
    </w:p>
    <w:p>
      <w:pPr>
        <w:pStyle w:val="Heading2"/>
      </w:pPr>
      <w:r>
        <w:t>4.5  存储过程与函数设计</w:t>
      </w:r>
    </w:p>
    <w:p>
      <w:pPr>
        <w:spacing w:line="360" w:lineRule="auto"/>
        <w:ind w:firstLine="420"/>
      </w:pPr>
      <w:r>
        <w:rPr>
          <w:rFonts w:ascii="宋体" w:hAnsi="宋体" w:eastAsia="宋体"/>
          <w:sz w:val="24"/>
        </w:rPr>
        <w:t>存储过程（Stored Procedure）和自定义函数（User-Defined Function）是数据库端业务逻辑封装的重要手段。存储过程适合执行复杂的多步骤业务操作（如批量更新、统计汇总），自定义函数适合嵌入SQL语句中的计算逻辑（如格式转换、等级判定）。本系统设计了两个存储过程和一个自定义函数，覆盖统计分析和业务规则计算两个核心场景。</w:t>
      </w:r>
    </w:p>
    <w:p>
      <w:pPr>
        <w:pStyle w:val="Heading3"/>
      </w:pPr>
      <w:r>
        <w:t>4.5.1  存储过程一：学院年度项目统计</w:t>
      </w:r>
    </w:p>
    <w:p>
      <w:pPr>
        <w:spacing w:line="360" w:lineRule="auto"/>
        <w:ind w:firstLine="420"/>
      </w:pPr>
      <w:r>
        <w:rPr>
          <w:rFonts w:ascii="宋体" w:hAnsi="宋体" w:eastAsia="宋体"/>
          <w:sz w:val="24"/>
        </w:rPr>
        <w:t>存储过程名称：sp_college_project_stats(IN p_year INT)。功能说明：按指定年份统计各学院的项目申报数、立项数和立项率（立项数/申报数×100%），输出结果集供科研处统计报表模块调用。输入参数为统计年度，无输出参数，结果以SELECT结果集返回。</w:t>
      </w:r>
    </w:p>
    <w:p>
      <w:pPr>
        <w:spacing w:line="288" w:lineRule="auto" w:before="80" w:after="80"/>
        <w:ind w:firstLine="0"/>
      </w:pPr>
      <w:r>
        <w:rPr>
          <w:rFonts w:ascii="Consolas" w:hAnsi="Consolas"/>
          <w:color w:val="1E1E1E"/>
          <w:sz w:val="18"/>
        </w:rPr>
        <w:t>DELIMITER $$</w:t>
        <w:br/>
        <w:t>CREATE PROCEDURE sp_college_project_stats(IN p_year INT)</w:t>
        <w:br/>
        <w:t>BEGIN</w:t>
        <w:br/>
        <w:t xml:space="preserve">    SELECT</w:t>
        <w:br/>
        <w:t xml:space="preserve">        c.college_id,</w:t>
        <w:br/>
        <w:t xml:space="preserve">        c.name AS college_name,</w:t>
        <w:br/>
        <w:t xml:space="preserve">        COUNT(DISTINCT p.project_id) AS apply_count,</w:t>
        <w:br/>
        <w:t xml:space="preserve">        COUNT(DISTINCT CASE WHEN p.status IN ('已立项','执行中','验收申请','验收评审','验收通过')</w:t>
        <w:br/>
        <w:t xml:space="preserve">            THEN p.project_id END) AS approved_count,</w:t>
        <w:br/>
        <w:t xml:space="preserve">        ROUND(</w:t>
        <w:br/>
        <w:t xml:space="preserve">            COUNT(DISTINCT CASE WHEN p.status IN ('已立项','执行中','验收申请','验收评审','验收通过')</w:t>
        <w:br/>
        <w:t xml:space="preserve">                THEN p.project_id END) * 100.0 / NULLIF(COUNT(DISTINCT p.project_id), 0),</w:t>
        <w:br/>
        <w:t xml:space="preserve">            2</w:t>
        <w:br/>
        <w:t xml:space="preserve">        ) AS approval_rate</w:t>
        <w:br/>
        <w:t xml:space="preserve">    FROM college c</w:t>
        <w:br/>
        <w:t xml:space="preserve">    LEFT JOIN researcher r ON c.college_id = r.college_id</w:t>
        <w:br/>
        <w:t xml:space="preserve">    LEFT JOIN project p ON r.researcher_id = p.leader_id</w:t>
        <w:br/>
        <w:t xml:space="preserve">        AND YEAR(p.apply_date) = p_year</w:t>
        <w:br/>
        <w:t xml:space="preserve">    GROUP BY c.college_id, c.name</w:t>
        <w:br/>
        <w:t xml:space="preserve">    ORDER BY apply_count DESC;</w:t>
        <w:br/>
        <w:t>END$$</w:t>
        <w:br/>
        <w:t>DELIMITER ;</w:t>
      </w:r>
    </w:p>
    <w:p>
      <w:pPr>
        <w:pStyle w:val="Heading3"/>
      </w:pPr>
      <w:r>
        <w:t>4.5.2  存储过程二：研究人员工作量统计</w:t>
      </w:r>
    </w:p>
    <w:p>
      <w:pPr>
        <w:spacing w:line="360" w:lineRule="auto"/>
        <w:ind w:firstLine="420"/>
      </w:pPr>
      <w:r>
        <w:rPr>
          <w:rFonts w:ascii="宋体" w:hAnsi="宋体" w:eastAsia="宋体"/>
          <w:sz w:val="24"/>
        </w:rPr>
        <w:t>存储过程名称：sp_researcher_workload(IN p_year INT)。功能说明：按指定年份统计每位科研人员负责的项目总数、在研项目数和成果数量，为年度工作量考核提供数据支撑。</w:t>
      </w:r>
    </w:p>
    <w:p>
      <w:pPr>
        <w:spacing w:line="288" w:lineRule="auto" w:before="80" w:after="80"/>
        <w:ind w:firstLine="0"/>
      </w:pPr>
      <w:r>
        <w:rPr>
          <w:rFonts w:ascii="Consolas" w:hAnsi="Consolas"/>
          <w:color w:val="1E1E1E"/>
          <w:sz w:val="18"/>
        </w:rPr>
        <w:t>DELIMITER $$</w:t>
        <w:br/>
        <w:t>CREATE PROCEDURE sp_researcher_workload(IN p_year INT)</w:t>
        <w:br/>
        <w:t>BEGIN</w:t>
        <w:br/>
        <w:t xml:space="preserve">    SELECT</w:t>
        <w:br/>
        <w:t xml:space="preserve">        r.researcher_id,</w:t>
        <w:br/>
        <w:t xml:space="preserve">        r.name,</w:t>
        <w:br/>
        <w:t xml:space="preserve">        c.name AS college_name,</w:t>
        <w:br/>
        <w:t xml:space="preserve">        COUNT(DISTINCT p.project_id) AS total_projects,</w:t>
        <w:br/>
        <w:t xml:space="preserve">        COUNT(DISTINCT CASE WHEN p.status = '执行中' THEN p.project_id END) AS active_projects,</w:t>
        <w:br/>
        <w:t xml:space="preserve">        COUNT(DISTINCT a.ach_id) AS achievement_count</w:t>
        <w:br/>
        <w:t xml:space="preserve">    FROM researcher r</w:t>
        <w:br/>
        <w:t xml:space="preserve">    LEFT JOIN college c ON r.college_id = c.college_id</w:t>
        <w:br/>
        <w:t xml:space="preserve">    LEFT JOIN project p ON r.researcher_id = p.leader_id</w:t>
        <w:br/>
        <w:t xml:space="preserve">        AND YEAR(p.apply_date) &lt;= p_year</w:t>
        <w:br/>
        <w:t xml:space="preserve">    LEFT JOIN achievement a ON p.project_id = a.project_id</w:t>
        <w:br/>
        <w:t xml:space="preserve">    WHERE r.role = '科研人员'</w:t>
        <w:br/>
        <w:t xml:space="preserve">    GROUP BY r.researcher_id, r.name, c.name</w:t>
        <w:br/>
        <w:t xml:space="preserve">    ORDER BY total_projects DESC;</w:t>
        <w:br/>
        <w:t>END$$</w:t>
        <w:br/>
        <w:t>DELIMITER ;</w:t>
      </w:r>
    </w:p>
    <w:p>
      <w:pPr>
        <w:pStyle w:val="Heading3"/>
      </w:pPr>
      <w:r>
        <w:t>4.5.3  自定义函数：预算预警等级计算</w:t>
      </w:r>
    </w:p>
    <w:p>
      <w:pPr>
        <w:spacing w:line="360" w:lineRule="auto"/>
        <w:ind w:firstLine="420"/>
      </w:pPr>
      <w:r>
        <w:rPr>
          <w:rFonts w:ascii="宋体" w:hAnsi="宋体" w:eastAsia="宋体"/>
          <w:sz w:val="24"/>
        </w:rPr>
        <w:t>函数名称：fn_budget_warning_level(p_budget_id INT)。功能说明：根据指定预算科目的已支出金额与预算金额的比值，返回三级预警等级：执行率&lt;85%返回"正常"，≥85%且&lt;100%返回"预警"，≥100%返回"超支"。该函数可嵌入SELECT语句中，在前端预算执行监控页面直接调用，实现实时预警标识。</w:t>
      </w:r>
    </w:p>
    <w:p>
      <w:pPr>
        <w:spacing w:line="288" w:lineRule="auto" w:before="80" w:after="80"/>
        <w:ind w:firstLine="0"/>
      </w:pPr>
      <w:r>
        <w:rPr>
          <w:rFonts w:ascii="Consolas" w:hAnsi="Consolas"/>
          <w:color w:val="1E1E1E"/>
          <w:sz w:val="18"/>
        </w:rPr>
        <w:t>DELIMITER $$</w:t>
        <w:br/>
        <w:t>CREATE FUNCTION fn_budget_warning_level(p_budget_id INT)</w:t>
        <w:br/>
        <w:t>RETURNS VARCHAR(10)</w:t>
        <w:br/>
        <w:t>DETERMINISTIC</w:t>
        <w:br/>
        <w:t>READS SQL DATA</w:t>
        <w:br/>
        <w:t>BEGIN</w:t>
        <w:br/>
        <w:t xml:space="preserve">    DECLARE v_amount DECIMAL(12,2);</w:t>
        <w:br/>
        <w:t xml:space="preserve">    DECLARE v_spent DECIMAL(12,2);</w:t>
        <w:br/>
        <w:t xml:space="preserve">    DECLARE v_rate DECIMAL(5,2);</w:t>
        <w:br/>
        <w:t xml:space="preserve">    DECLARE v_level VARCHAR(10);</w:t>
        <w:br/>
        <w:br/>
        <w:t xml:space="preserve">    SELECT amount, spent INTO v_amount, v_spent</w:t>
        <w:br/>
        <w:t xml:space="preserve">    FROM budget WHERE budget_id = p_budget_id;</w:t>
        <w:br/>
        <w:br/>
        <w:t xml:space="preserve">    IF v_amount IS NULL THEN</w:t>
        <w:br/>
        <w:t xml:space="preserve">        RETURN '未知';</w:t>
        <w:br/>
        <w:t xml:space="preserve">    END IF;</w:t>
        <w:br/>
        <w:br/>
        <w:t xml:space="preserve">    SET v_rate = (v_spent / v_amount) * 100;</w:t>
        <w:br/>
        <w:br/>
        <w:t xml:space="preserve">    IF v_rate &gt;= 100 THEN</w:t>
        <w:br/>
        <w:t xml:space="preserve">        SET v_level = '超支';</w:t>
        <w:br/>
        <w:t xml:space="preserve">    ELSEIF v_rate &gt;= 85 THEN</w:t>
        <w:br/>
        <w:t xml:space="preserve">        SET v_level = '预警';</w:t>
        <w:br/>
        <w:t xml:space="preserve">    ELSE</w:t>
        <w:br/>
        <w:t xml:space="preserve">        SET v_level = '正常';</w:t>
        <w:br/>
        <w:t xml:space="preserve">    END IF;</w:t>
        <w:br/>
        <w:br/>
        <w:t xml:space="preserve">    RETURN v_level;</w:t>
        <w:br/>
        <w:t>END$$</w:t>
        <w:br/>
        <w:t>DELIMITER ;</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4472C4" w:val="clear"/>
          </w:tcPr>
          <w:p>
            <w:pPr>
              <w:jc w:val="center"/>
            </w:pPr>
            <w:r/>
            <w:r>
              <w:rPr>
                <w:rFonts w:ascii="宋体" w:hAnsi="宋体" w:eastAsia="宋体"/>
                <w:b/>
                <w:color w:val="FFFFFF"/>
                <w:sz w:val="20"/>
              </w:rPr>
              <w:t>名称</w:t>
            </w:r>
          </w:p>
        </w:tc>
        <w:tc>
          <w:tcPr>
            <w:tcW w:type="dxa" w:w="1441"/>
            <w:shd w:fill="4472C4" w:val="clear"/>
          </w:tcPr>
          <w:p>
            <w:pPr>
              <w:jc w:val="center"/>
            </w:pPr>
            <w:r/>
            <w:r>
              <w:rPr>
                <w:rFonts w:ascii="宋体" w:hAnsi="宋体" w:eastAsia="宋体"/>
                <w:b/>
                <w:color w:val="FFFFFF"/>
                <w:sz w:val="20"/>
              </w:rPr>
              <w:t>类型</w:t>
            </w:r>
          </w:p>
        </w:tc>
        <w:tc>
          <w:tcPr>
            <w:tcW w:type="dxa" w:w="1441"/>
            <w:shd w:fill="4472C4" w:val="clear"/>
          </w:tcPr>
          <w:p>
            <w:pPr>
              <w:jc w:val="center"/>
            </w:pPr>
            <w:r/>
            <w:r>
              <w:rPr>
                <w:rFonts w:ascii="宋体" w:hAnsi="宋体" w:eastAsia="宋体"/>
                <w:b/>
                <w:color w:val="FFFFFF"/>
                <w:sz w:val="20"/>
              </w:rPr>
              <w:t>功能说明</w:t>
            </w:r>
          </w:p>
        </w:tc>
        <w:tc>
          <w:tcPr>
            <w:tcW w:type="dxa" w:w="1441"/>
            <w:shd w:fill="4472C4" w:val="clear"/>
          </w:tcPr>
          <w:p>
            <w:pPr>
              <w:jc w:val="center"/>
            </w:pPr>
            <w:r/>
            <w:r>
              <w:rPr>
                <w:rFonts w:ascii="宋体" w:hAnsi="宋体" w:eastAsia="宋体"/>
                <w:b/>
                <w:color w:val="FFFFFF"/>
                <w:sz w:val="20"/>
              </w:rPr>
              <w:t>输入参数</w:t>
            </w:r>
          </w:p>
        </w:tc>
        <w:tc>
          <w:tcPr>
            <w:tcW w:type="dxa" w:w="1441"/>
            <w:shd w:fill="4472C4" w:val="clear"/>
          </w:tcPr>
          <w:p>
            <w:pPr>
              <w:jc w:val="center"/>
            </w:pPr>
            <w:r/>
            <w:r>
              <w:rPr>
                <w:rFonts w:ascii="宋体" w:hAnsi="宋体" w:eastAsia="宋体"/>
                <w:b/>
                <w:color w:val="FFFFFF"/>
                <w:sz w:val="20"/>
              </w:rPr>
              <w:t>返回/输出</w:t>
            </w:r>
          </w:p>
        </w:tc>
        <w:tc>
          <w:tcPr>
            <w:tcW w:type="dxa" w:w="1441"/>
            <w:shd w:fill="4472C4" w:val="clear"/>
          </w:tcPr>
          <w:p>
            <w:pPr>
              <w:jc w:val="center"/>
            </w:pPr>
            <w:r/>
            <w:r>
              <w:rPr>
                <w:rFonts w:ascii="宋体" w:hAnsi="宋体" w:eastAsia="宋体"/>
                <w:b/>
                <w:color w:val="FFFFFF"/>
                <w:sz w:val="20"/>
              </w:rPr>
              <w:t>应用场景</w:t>
            </w:r>
          </w:p>
        </w:tc>
      </w:tr>
      <w:tr>
        <w:tc>
          <w:tcPr>
            <w:tcW w:type="dxa" w:w="1441"/>
            <w:shd w:fill="F2F6FC" w:val="clear"/>
          </w:tcPr>
          <w:p>
            <w:pPr>
              <w:jc w:val="center"/>
            </w:pPr>
            <w:r/>
            <w:r>
              <w:rPr>
                <w:rFonts w:ascii="宋体" w:hAnsi="宋体" w:eastAsia="宋体"/>
                <w:sz w:val="18"/>
              </w:rPr>
              <w:t>sp_college_project_stats</w:t>
            </w:r>
          </w:p>
        </w:tc>
        <w:tc>
          <w:tcPr>
            <w:tcW w:type="dxa" w:w="1441"/>
            <w:shd w:fill="F2F6FC" w:val="clear"/>
          </w:tcPr>
          <w:p>
            <w:pPr>
              <w:jc w:val="center"/>
            </w:pPr>
            <w:r/>
            <w:r>
              <w:rPr>
                <w:rFonts w:ascii="宋体" w:hAnsi="宋体" w:eastAsia="宋体"/>
                <w:sz w:val="18"/>
              </w:rPr>
              <w:t>存储过程</w:t>
            </w:r>
          </w:p>
        </w:tc>
        <w:tc>
          <w:tcPr>
            <w:tcW w:type="dxa" w:w="1441"/>
            <w:shd w:fill="F2F6FC" w:val="clear"/>
          </w:tcPr>
          <w:p>
            <w:pPr>
              <w:jc w:val="center"/>
            </w:pPr>
            <w:r/>
            <w:r>
              <w:rPr>
                <w:rFonts w:ascii="宋体" w:hAnsi="宋体" w:eastAsia="宋体"/>
                <w:sz w:val="18"/>
              </w:rPr>
              <w:t>各学院年度项目申报数、立项数、立项率统计</w:t>
            </w:r>
          </w:p>
        </w:tc>
        <w:tc>
          <w:tcPr>
            <w:tcW w:type="dxa" w:w="1441"/>
            <w:shd w:fill="F2F6FC" w:val="clear"/>
          </w:tcPr>
          <w:p>
            <w:pPr>
              <w:jc w:val="center"/>
            </w:pPr>
            <w:r/>
            <w:r>
              <w:rPr>
                <w:rFonts w:ascii="宋体" w:hAnsi="宋体" w:eastAsia="宋体"/>
                <w:sz w:val="18"/>
              </w:rPr>
              <w:t>p_year INT(年份)</w:t>
            </w:r>
          </w:p>
        </w:tc>
        <w:tc>
          <w:tcPr>
            <w:tcW w:type="dxa" w:w="1441"/>
            <w:shd w:fill="F2F6FC" w:val="clear"/>
          </w:tcPr>
          <w:p>
            <w:pPr>
              <w:jc w:val="center"/>
            </w:pPr>
            <w:r/>
            <w:r>
              <w:rPr>
                <w:rFonts w:ascii="宋体" w:hAnsi="宋体" w:eastAsia="宋体"/>
                <w:sz w:val="18"/>
              </w:rPr>
              <w:t>SELECT结果集</w:t>
            </w:r>
          </w:p>
        </w:tc>
        <w:tc>
          <w:tcPr>
            <w:tcW w:type="dxa" w:w="1441"/>
            <w:shd w:fill="F2F6FC" w:val="clear"/>
          </w:tcPr>
          <w:p>
            <w:pPr>
              <w:jc w:val="left"/>
            </w:pPr>
            <w:r/>
            <w:r>
              <w:rPr>
                <w:rFonts w:ascii="宋体" w:hAnsi="宋体" w:eastAsia="宋体"/>
                <w:sz w:val="18"/>
              </w:rPr>
              <w:t>科研处统计报表——学院维度分析</w:t>
            </w:r>
          </w:p>
        </w:tc>
      </w:tr>
      <w:tr>
        <w:tc>
          <w:tcPr>
            <w:tcW w:type="dxa" w:w="1441"/>
          </w:tcPr>
          <w:p>
            <w:pPr>
              <w:jc w:val="center"/>
            </w:pPr>
            <w:r/>
            <w:r>
              <w:rPr>
                <w:rFonts w:ascii="宋体" w:hAnsi="宋体" w:eastAsia="宋体"/>
                <w:sz w:val="18"/>
              </w:rPr>
              <w:t>sp_researcher_workload</w:t>
            </w:r>
          </w:p>
        </w:tc>
        <w:tc>
          <w:tcPr>
            <w:tcW w:type="dxa" w:w="1441"/>
          </w:tcPr>
          <w:p>
            <w:pPr>
              <w:jc w:val="center"/>
            </w:pPr>
            <w:r/>
            <w:r>
              <w:rPr>
                <w:rFonts w:ascii="宋体" w:hAnsi="宋体" w:eastAsia="宋体"/>
                <w:sz w:val="18"/>
              </w:rPr>
              <w:t>存储过程</w:t>
            </w:r>
          </w:p>
        </w:tc>
        <w:tc>
          <w:tcPr>
            <w:tcW w:type="dxa" w:w="1441"/>
          </w:tcPr>
          <w:p>
            <w:pPr>
              <w:jc w:val="center"/>
            </w:pPr>
            <w:r/>
            <w:r>
              <w:rPr>
                <w:rFonts w:ascii="宋体" w:hAnsi="宋体" w:eastAsia="宋体"/>
                <w:sz w:val="18"/>
              </w:rPr>
              <w:t>各科研人员项目与成果工作量统计</w:t>
            </w:r>
          </w:p>
        </w:tc>
        <w:tc>
          <w:tcPr>
            <w:tcW w:type="dxa" w:w="1441"/>
          </w:tcPr>
          <w:p>
            <w:pPr>
              <w:jc w:val="center"/>
            </w:pPr>
            <w:r/>
            <w:r>
              <w:rPr>
                <w:rFonts w:ascii="宋体" w:hAnsi="宋体" w:eastAsia="宋体"/>
                <w:sz w:val="18"/>
              </w:rPr>
              <w:t>p_year INT(年份)</w:t>
            </w:r>
          </w:p>
        </w:tc>
        <w:tc>
          <w:tcPr>
            <w:tcW w:type="dxa" w:w="1441"/>
          </w:tcPr>
          <w:p>
            <w:pPr>
              <w:jc w:val="center"/>
            </w:pPr>
            <w:r/>
            <w:r>
              <w:rPr>
                <w:rFonts w:ascii="宋体" w:hAnsi="宋体" w:eastAsia="宋体"/>
                <w:sz w:val="18"/>
              </w:rPr>
              <w:t>SELECT结果集</w:t>
            </w:r>
          </w:p>
        </w:tc>
        <w:tc>
          <w:tcPr>
            <w:tcW w:type="dxa" w:w="1441"/>
          </w:tcPr>
          <w:p>
            <w:pPr>
              <w:jc w:val="left"/>
            </w:pPr>
            <w:r/>
            <w:r>
              <w:rPr>
                <w:rFonts w:ascii="宋体" w:hAnsi="宋体" w:eastAsia="宋体"/>
                <w:sz w:val="18"/>
              </w:rPr>
              <w:t>科研处工作量考核——人员维度分析</w:t>
            </w:r>
          </w:p>
        </w:tc>
      </w:tr>
      <w:tr>
        <w:tc>
          <w:tcPr>
            <w:tcW w:type="dxa" w:w="1441"/>
            <w:shd w:fill="F2F6FC" w:val="clear"/>
          </w:tcPr>
          <w:p>
            <w:pPr>
              <w:jc w:val="center"/>
            </w:pPr>
            <w:r/>
            <w:r>
              <w:rPr>
                <w:rFonts w:ascii="宋体" w:hAnsi="宋体" w:eastAsia="宋体"/>
                <w:sz w:val="18"/>
              </w:rPr>
              <w:t>fn_budget_warning_level</w:t>
            </w:r>
          </w:p>
        </w:tc>
        <w:tc>
          <w:tcPr>
            <w:tcW w:type="dxa" w:w="1441"/>
            <w:shd w:fill="F2F6FC" w:val="clear"/>
          </w:tcPr>
          <w:p>
            <w:pPr>
              <w:jc w:val="center"/>
            </w:pPr>
            <w:r/>
            <w:r>
              <w:rPr>
                <w:rFonts w:ascii="宋体" w:hAnsi="宋体" w:eastAsia="宋体"/>
                <w:sz w:val="18"/>
              </w:rPr>
              <w:t>自定义函数</w:t>
            </w:r>
          </w:p>
        </w:tc>
        <w:tc>
          <w:tcPr>
            <w:tcW w:type="dxa" w:w="1441"/>
            <w:shd w:fill="F2F6FC" w:val="clear"/>
          </w:tcPr>
          <w:p>
            <w:pPr>
              <w:jc w:val="center"/>
            </w:pPr>
            <w:r/>
            <w:r>
              <w:rPr>
                <w:rFonts w:ascii="宋体" w:hAnsi="宋体" w:eastAsia="宋体"/>
                <w:sz w:val="18"/>
              </w:rPr>
              <w:t>根据预算执行率返回三级预警等级</w:t>
            </w:r>
          </w:p>
        </w:tc>
        <w:tc>
          <w:tcPr>
            <w:tcW w:type="dxa" w:w="1441"/>
            <w:shd w:fill="F2F6FC" w:val="clear"/>
          </w:tcPr>
          <w:p>
            <w:pPr>
              <w:jc w:val="center"/>
            </w:pPr>
            <w:r/>
            <w:r>
              <w:rPr>
                <w:rFonts w:ascii="宋体" w:hAnsi="宋体" w:eastAsia="宋体"/>
                <w:sz w:val="18"/>
              </w:rPr>
              <w:t>p_budget_id INT</w:t>
            </w:r>
          </w:p>
        </w:tc>
        <w:tc>
          <w:tcPr>
            <w:tcW w:type="dxa" w:w="1441"/>
            <w:shd w:fill="F2F6FC" w:val="clear"/>
          </w:tcPr>
          <w:p>
            <w:pPr>
              <w:jc w:val="center"/>
            </w:pPr>
            <w:r/>
            <w:r>
              <w:rPr>
                <w:rFonts w:ascii="宋体" w:hAnsi="宋体" w:eastAsia="宋体"/>
                <w:sz w:val="18"/>
              </w:rPr>
              <w:t>VARCHAR(10) 预警等级</w:t>
            </w:r>
          </w:p>
        </w:tc>
        <w:tc>
          <w:tcPr>
            <w:tcW w:type="dxa" w:w="1441"/>
            <w:shd w:fill="F2F6FC" w:val="clear"/>
          </w:tcPr>
          <w:p>
            <w:pPr>
              <w:jc w:val="left"/>
            </w:pPr>
            <w:r/>
            <w:r>
              <w:rPr>
                <w:rFonts w:ascii="宋体" w:hAnsi="宋体" w:eastAsia="宋体"/>
                <w:sz w:val="18"/>
              </w:rPr>
              <w:t>经费管理模块——预算科目预警标识</w:t>
            </w:r>
          </w:p>
        </w:tc>
      </w:tr>
    </w:tbl>
    <w:p/>
    <w:p>
      <w:pPr>
        <w:pStyle w:val="Heading2"/>
      </w:pPr>
      <w:r>
        <w:t>4.6  触发器设计</w:t>
      </w:r>
    </w:p>
    <w:p>
      <w:pPr>
        <w:spacing w:line="360" w:lineRule="auto"/>
        <w:ind w:firstLine="420"/>
      </w:pPr>
      <w:r>
        <w:rPr>
          <w:rFonts w:ascii="宋体" w:hAnsi="宋体" w:eastAsia="宋体"/>
          <w:sz w:val="24"/>
        </w:rPr>
        <w:t>触发器（Trigger）是数据库端保障数据一致性与完整性的重要机制。它能在INSERT、UPDATE、DELETE操作发生前（BEFORE）或发生后（AFTER）自动执行预定义的业务逻辑，且与触发操作在同一事务中，保证原子性。本系统设计两个核心触发器，分别服务于验收日期的自动记录和经费支出的预算一致性维护。</w:t>
      </w:r>
    </w:p>
    <w:p>
      <w:pPr>
        <w:pStyle w:val="Heading3"/>
      </w:pPr>
      <w:r>
        <w:t>4.6.1  触发器一：验收通过自动记录日期</w:t>
      </w:r>
    </w:p>
    <w:p>
      <w:pPr>
        <w:spacing w:line="360" w:lineRule="auto"/>
        <w:ind w:firstLine="420"/>
      </w:pPr>
      <w:r>
        <w:rPr>
          <w:rFonts w:ascii="宋体" w:hAnsi="宋体" w:eastAsia="宋体"/>
          <w:sz w:val="24"/>
        </w:rPr>
        <w:t>触发器名称：trg_acceptance_update。触发时机：AFTER UPDATE ON acceptance。触发条件：当验收记录的评审结果（review_result）更新为"通过"时，自动将验收日期（acceptance_date）设置为当前日期，并将关联项目（project）的状态（status）同步更新为"验收通过"。该触发器确保验收日期不会因人工遗忘而遗漏，同时保持项目状态与验收记录的一致。</w:t>
      </w:r>
    </w:p>
    <w:p>
      <w:pPr>
        <w:spacing w:line="288" w:lineRule="auto" w:before="80" w:after="80"/>
        <w:ind w:firstLine="0"/>
      </w:pPr>
      <w:r>
        <w:rPr>
          <w:rFonts w:ascii="Consolas" w:hAnsi="Consolas"/>
          <w:color w:val="1E1E1E"/>
          <w:sz w:val="18"/>
        </w:rPr>
        <w:t>DELIMITER $$</w:t>
        <w:br/>
        <w:t>CREATE TRIGGER trg_acceptance_update</w:t>
        <w:br/>
        <w:t>AFTER UPDATE ON acceptance</w:t>
        <w:br/>
        <w:t>FOR EACH ROW</w:t>
        <w:br/>
        <w:t>BEGIN</w:t>
        <w:br/>
        <w:t xml:space="preserve">    -- 当验收评审结果更新为"通过"时</w:t>
        <w:br/>
        <w:t xml:space="preserve">    IF NEW.review_result = '通过' AND (OLD.review_result IS NULL OR OLD.review_result != '通过') THEN</w:t>
        <w:br/>
        <w:t xml:space="preserve">        -- 自动记录验收日期</w:t>
        <w:br/>
        <w:t xml:space="preserve">        UPDATE acceptance SET acceptance_date = CURDATE() WHERE acceptance_id = NEW.acceptance_id;</w:t>
        <w:br/>
        <w:t xml:space="preserve">        -- 同步更新项目状态为"验收通过"</w:t>
        <w:br/>
        <w:t xml:space="preserve">        UPDATE project SET status = '验收通过' WHERE project_id = NEW.project_id;</w:t>
        <w:br/>
        <w:t xml:space="preserve">    END IF;</w:t>
        <w:br/>
        <w:t>END$$</w:t>
        <w:br/>
        <w:t>DELIMITER ;</w:t>
      </w:r>
    </w:p>
    <w:p>
      <w:pPr>
        <w:pStyle w:val="Heading3"/>
      </w:pPr>
      <w:r>
        <w:t>4.6.2  触发器二：支出审批后自动更新预算</w:t>
      </w:r>
    </w:p>
    <w:p>
      <w:pPr>
        <w:spacing w:line="360" w:lineRule="auto"/>
        <w:ind w:firstLine="420"/>
      </w:pPr>
      <w:r>
        <w:rPr>
          <w:rFonts w:ascii="宋体" w:hAnsi="宋体" w:eastAsia="宋体"/>
          <w:sz w:val="24"/>
        </w:rPr>
        <w:t>触发器名称：trg_expenditure_after_approve。触发时机：AFTER UPDATE ON expenditure。触发条件：当经费流水的审批状态（approval_status）更新为"已通过"且交易类型为"支出"时，自动将对应预算科目（budget）的已支出金额（spent）累加本次支出金额。若累加后已支出金额超过预算金额，则通过SIGNAL SQLSTATE机制回滚事务，在数据库底层拦截超支操作。该触发器是经费管理数据一致性的核心保障。</w:t>
      </w:r>
    </w:p>
    <w:p>
      <w:pPr>
        <w:spacing w:line="288" w:lineRule="auto" w:before="80" w:after="80"/>
        <w:ind w:firstLine="0"/>
      </w:pPr>
      <w:r>
        <w:rPr>
          <w:rFonts w:ascii="Consolas" w:hAnsi="Consolas"/>
          <w:color w:val="1E1E1E"/>
          <w:sz w:val="18"/>
        </w:rPr>
        <w:t>DELIMITER $$</w:t>
        <w:br/>
        <w:t>CREATE TRIGGER trg_expenditure_after_approve</w:t>
        <w:br/>
        <w:t>AFTER UPDATE ON expenditure</w:t>
        <w:br/>
        <w:t>FOR EACH ROW</w:t>
        <w:br/>
        <w:t>BEGIN</w:t>
        <w:br/>
        <w:t xml:space="preserve">    DECLARE v_budget_amount DECIMAL(12,2);</w:t>
        <w:br/>
        <w:t xml:space="preserve">    DECLARE v_current_spent DECIMAL(12,2);</w:t>
        <w:br/>
        <w:t xml:space="preserve">    DECLARE v_new_spent DECIMAL(12,2);</w:t>
        <w:br/>
        <w:br/>
        <w:t xml:space="preserve">    -- 仅当审批状态由非"已通过"变为"已通过"，且为支出类型时触发</w:t>
        <w:br/>
        <w:t xml:space="preserve">    IF NEW.approval_status = '已通过'</w:t>
        <w:br/>
        <w:t xml:space="preserve">       AND OLD.approval_status != '已通过'</w:t>
        <w:br/>
        <w:t xml:space="preserve">       AND NEW.type = '支出' THEN</w:t>
        <w:br/>
        <w:br/>
        <w:t xml:space="preserve">        -- 获取当前预算信息</w:t>
        <w:br/>
        <w:t xml:space="preserve">        SELECT amount, spent INTO v_budget_amount, v_current_spent</w:t>
        <w:br/>
        <w:t xml:space="preserve">        FROM budget WHERE budget_id = NEW.budget_id;</w:t>
        <w:br/>
        <w:br/>
        <w:t xml:space="preserve">        SET v_new_spent = v_current_spent + NEW.amount;</w:t>
        <w:br/>
        <w:br/>
        <w:t xml:space="preserve">        -- 超支拦截：若累加后超出预算，回滚事务</w:t>
        <w:br/>
        <w:t xml:space="preserve">        IF v_new_spent &gt; v_budget_amount THEN</w:t>
        <w:br/>
        <w:t xml:space="preserve">            SIGNAL SQLSTATE '45000'</w:t>
        <w:br/>
        <w:t xml:space="preserve">            SET MESSAGE_TEXT = '经费支出超出预算余额，无法通过审批！';</w:t>
        <w:br/>
        <w:t xml:space="preserve">        END IF;</w:t>
        <w:br/>
        <w:br/>
        <w:t xml:space="preserve">        -- 更新预算已支出金额</w:t>
        <w:br/>
        <w:t xml:space="preserve">        UPDATE budget SET spent = v_new_spent WHERE budget_id = NEW.budget_id;</w:t>
        <w:br/>
        <w:t xml:space="preserve">    END IF;</w:t>
        <w:br/>
        <w:t>END$$</w:t>
        <w:br/>
        <w:t>DELIMITER ;</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20"/>
              </w:rPr>
              <w:t>触发器名称</w:t>
            </w:r>
          </w:p>
        </w:tc>
        <w:tc>
          <w:tcPr>
            <w:tcW w:type="dxa" w:w="1729"/>
            <w:shd w:fill="4472C4" w:val="clear"/>
          </w:tcPr>
          <w:p>
            <w:pPr>
              <w:jc w:val="center"/>
            </w:pPr>
            <w:r/>
            <w:r>
              <w:rPr>
                <w:rFonts w:ascii="宋体" w:hAnsi="宋体" w:eastAsia="宋体"/>
                <w:b/>
                <w:color w:val="FFFFFF"/>
                <w:sz w:val="20"/>
              </w:rPr>
              <w:t>触发表</w:t>
            </w:r>
          </w:p>
        </w:tc>
        <w:tc>
          <w:tcPr>
            <w:tcW w:type="dxa" w:w="1729"/>
            <w:shd w:fill="4472C4" w:val="clear"/>
          </w:tcPr>
          <w:p>
            <w:pPr>
              <w:jc w:val="center"/>
            </w:pPr>
            <w:r/>
            <w:r>
              <w:rPr>
                <w:rFonts w:ascii="宋体" w:hAnsi="宋体" w:eastAsia="宋体"/>
                <w:b/>
                <w:color w:val="FFFFFF"/>
                <w:sz w:val="20"/>
              </w:rPr>
              <w:t>触发时机</w:t>
            </w:r>
          </w:p>
        </w:tc>
        <w:tc>
          <w:tcPr>
            <w:tcW w:type="dxa" w:w="1729"/>
            <w:shd w:fill="4472C4" w:val="clear"/>
          </w:tcPr>
          <w:p>
            <w:pPr>
              <w:jc w:val="center"/>
            </w:pPr>
            <w:r/>
            <w:r>
              <w:rPr>
                <w:rFonts w:ascii="宋体" w:hAnsi="宋体" w:eastAsia="宋体"/>
                <w:b/>
                <w:color w:val="FFFFFF"/>
                <w:sz w:val="20"/>
              </w:rPr>
              <w:t>触发事件</w:t>
            </w:r>
          </w:p>
        </w:tc>
        <w:tc>
          <w:tcPr>
            <w:tcW w:type="dxa" w:w="1729"/>
            <w:shd w:fill="4472C4" w:val="clear"/>
          </w:tcPr>
          <w:p>
            <w:pPr>
              <w:jc w:val="center"/>
            </w:pPr>
            <w:r/>
            <w:r>
              <w:rPr>
                <w:rFonts w:ascii="宋体" w:hAnsi="宋体" w:eastAsia="宋体"/>
                <w:b/>
                <w:color w:val="FFFFFF"/>
                <w:sz w:val="20"/>
              </w:rPr>
              <w:t>功能说明</w:t>
            </w:r>
          </w:p>
        </w:tc>
      </w:tr>
      <w:tr>
        <w:tc>
          <w:tcPr>
            <w:tcW w:type="dxa" w:w="1729"/>
            <w:shd w:fill="F2F6FC" w:val="clear"/>
          </w:tcPr>
          <w:p>
            <w:pPr>
              <w:jc w:val="center"/>
            </w:pPr>
            <w:r/>
            <w:r>
              <w:rPr>
                <w:rFonts w:ascii="宋体" w:hAnsi="宋体" w:eastAsia="宋体"/>
                <w:sz w:val="18"/>
              </w:rPr>
              <w:t>trg_acceptance_update</w:t>
            </w:r>
          </w:p>
        </w:tc>
        <w:tc>
          <w:tcPr>
            <w:tcW w:type="dxa" w:w="1729"/>
            <w:shd w:fill="F2F6FC" w:val="clear"/>
          </w:tcPr>
          <w:p>
            <w:pPr>
              <w:jc w:val="center"/>
            </w:pPr>
            <w:r/>
            <w:r>
              <w:rPr>
                <w:rFonts w:ascii="宋体" w:hAnsi="宋体" w:eastAsia="宋体"/>
                <w:sz w:val="18"/>
              </w:rPr>
              <w:t>acceptance</w:t>
            </w:r>
          </w:p>
        </w:tc>
        <w:tc>
          <w:tcPr>
            <w:tcW w:type="dxa" w:w="1729"/>
            <w:shd w:fill="F2F6FC" w:val="clear"/>
          </w:tcPr>
          <w:p>
            <w:pPr>
              <w:jc w:val="center"/>
            </w:pPr>
            <w:r/>
            <w:r>
              <w:rPr>
                <w:rFonts w:ascii="宋体" w:hAnsi="宋体" w:eastAsia="宋体"/>
                <w:sz w:val="18"/>
              </w:rPr>
              <w:t>AFTER</w:t>
            </w:r>
          </w:p>
        </w:tc>
        <w:tc>
          <w:tcPr>
            <w:tcW w:type="dxa" w:w="1729"/>
            <w:shd w:fill="F2F6FC" w:val="clear"/>
          </w:tcPr>
          <w:p>
            <w:pPr>
              <w:jc w:val="center"/>
            </w:pPr>
            <w:r/>
            <w:r>
              <w:rPr>
                <w:rFonts w:ascii="宋体" w:hAnsi="宋体" w:eastAsia="宋体"/>
                <w:sz w:val="18"/>
              </w:rPr>
              <w:t>UPDATE</w:t>
            </w:r>
          </w:p>
        </w:tc>
        <w:tc>
          <w:tcPr>
            <w:tcW w:type="dxa" w:w="1729"/>
            <w:shd w:fill="F2F6FC" w:val="clear"/>
          </w:tcPr>
          <w:p>
            <w:pPr>
              <w:jc w:val="left"/>
            </w:pPr>
            <w:r/>
            <w:r>
              <w:rPr>
                <w:rFonts w:ascii="宋体" w:hAnsi="宋体" w:eastAsia="宋体"/>
                <w:sz w:val="18"/>
              </w:rPr>
              <w:t>验收评审通过时，自动记录验收日期并同步更新项目状态为"验收通过"</w:t>
            </w:r>
          </w:p>
        </w:tc>
      </w:tr>
      <w:tr>
        <w:tc>
          <w:tcPr>
            <w:tcW w:type="dxa" w:w="1729"/>
          </w:tcPr>
          <w:p>
            <w:pPr>
              <w:jc w:val="center"/>
            </w:pPr>
            <w:r/>
            <w:r>
              <w:rPr>
                <w:rFonts w:ascii="宋体" w:hAnsi="宋体" w:eastAsia="宋体"/>
                <w:sz w:val="18"/>
              </w:rPr>
              <w:t>trg_expenditure_after_approve</w:t>
            </w:r>
          </w:p>
        </w:tc>
        <w:tc>
          <w:tcPr>
            <w:tcW w:type="dxa" w:w="1729"/>
          </w:tcPr>
          <w:p>
            <w:pPr>
              <w:jc w:val="center"/>
            </w:pPr>
            <w:r/>
            <w:r>
              <w:rPr>
                <w:rFonts w:ascii="宋体" w:hAnsi="宋体" w:eastAsia="宋体"/>
                <w:sz w:val="18"/>
              </w:rPr>
              <w:t>expenditure</w:t>
            </w:r>
          </w:p>
        </w:tc>
        <w:tc>
          <w:tcPr>
            <w:tcW w:type="dxa" w:w="1729"/>
          </w:tcPr>
          <w:p>
            <w:pPr>
              <w:jc w:val="center"/>
            </w:pPr>
            <w:r/>
            <w:r>
              <w:rPr>
                <w:rFonts w:ascii="宋体" w:hAnsi="宋体" w:eastAsia="宋体"/>
                <w:sz w:val="18"/>
              </w:rPr>
              <w:t>AFTER</w:t>
            </w:r>
          </w:p>
        </w:tc>
        <w:tc>
          <w:tcPr>
            <w:tcW w:type="dxa" w:w="1729"/>
          </w:tcPr>
          <w:p>
            <w:pPr>
              <w:jc w:val="center"/>
            </w:pPr>
            <w:r/>
            <w:r>
              <w:rPr>
                <w:rFonts w:ascii="宋体" w:hAnsi="宋体" w:eastAsia="宋体"/>
                <w:sz w:val="18"/>
              </w:rPr>
              <w:t>UPDATE</w:t>
            </w:r>
          </w:p>
        </w:tc>
        <w:tc>
          <w:tcPr>
            <w:tcW w:type="dxa" w:w="1729"/>
          </w:tcPr>
          <w:p>
            <w:pPr>
              <w:jc w:val="left"/>
            </w:pPr>
            <w:r/>
            <w:r>
              <w:rPr>
                <w:rFonts w:ascii="宋体" w:hAnsi="宋体" w:eastAsia="宋体"/>
                <w:sz w:val="18"/>
              </w:rPr>
              <w:t>支出审批通过时，自动更新预算已支出金额；超出预算余额时通过SIGNAL拦截并回滚</w:t>
            </w:r>
          </w:p>
        </w:tc>
      </w:tr>
    </w:tbl>
    <w:p/>
    <w:p>
      <w:pPr>
        <w:spacing w:line="360" w:lineRule="auto"/>
        <w:ind w:firstLine="420"/>
      </w:pPr>
      <w:r>
        <w:rPr>
          <w:rFonts w:ascii="宋体" w:hAnsi="宋体" w:eastAsia="宋体"/>
          <w:sz w:val="24"/>
        </w:rPr>
        <w:t>以上两个触发器与第4.5节定义的存储过程和函数，以及第4.3节定义的视图、第4.4节定义的索引，共同构成了数据库逻辑结构设计的完整技术方案。它们在第5章物理结构设计和第6章数据库实施中将被具体化为完整的SQL DDL代码，并在第8章系统测试中接受功能与性能验证。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
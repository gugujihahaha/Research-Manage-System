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第3章  数据库概念结构设计</w:t>
      </w:r>
    </w:p>
    <w:p>
      <w:pPr>
        <w:spacing w:line="360" w:lineRule="auto"/>
        <w:ind w:firstLine="420"/>
      </w:pPr>
      <w:r>
        <w:rPr>
          <w:rFonts w:ascii="宋体" w:hAnsi="宋体" w:eastAsia="宋体"/>
          <w:sz w:val="24"/>
        </w:rPr>
        <w:t>概念结构设计是数据库设计的核心阶段，其任务是将需求分析阶段获得的用户需求抽象为信息世界中的概念模型。本章采用"自底向上"的策略：首先按业务域分别设计局部E-R图，然后将各局部E-R图合并为全局E-R图，并在合并过程中消解各类冲突。E-R图（Entity-Relationship Diagram）作为概念模型的主要表达工具，直观地刻画了现实世界中的实体（Entity）、属性（Attribute）及实体间的联系（Relationship）。</w:t>
      </w:r>
    </w:p>
    <w:p>
      <w:pPr>
        <w:pStyle w:val="Heading2"/>
      </w:pPr>
      <w:r>
        <w:t>3.1  局部E-R图设计</w:t>
      </w:r>
    </w:p>
    <w:p>
      <w:pPr>
        <w:spacing w:line="360" w:lineRule="auto"/>
        <w:ind w:firstLine="420"/>
      </w:pPr>
      <w:r>
        <w:rPr>
          <w:rFonts w:ascii="宋体" w:hAnsi="宋体" w:eastAsia="宋体"/>
          <w:sz w:val="24"/>
        </w:rPr>
        <w:t>局部E-R图的设计遵循"分而治之"原则，按系统核心业务域分别建模。本节设计了三个局部E-R图，分别覆盖用户与组织管理、项目申报与评审管理、经费与成果管理三大业务域，每个局部E-R图均完整标识了该域内的实体、属性（含主键标识）、联系类型及联系的属性。</w:t>
      </w:r>
    </w:p>
    <w:p>
      <w:pPr>
        <w:pStyle w:val="Heading3"/>
      </w:pPr>
      <w:r>
        <w:t>3.1.1  局部E-R图一：用户与项目管理</w:t>
      </w:r>
    </w:p>
    <w:p>
      <w:pPr>
        <w:spacing w:line="360" w:lineRule="auto"/>
        <w:ind w:firstLine="420"/>
      </w:pPr>
      <w:r>
        <w:rPr>
          <w:rFonts w:ascii="宋体" w:hAnsi="宋体" w:eastAsia="宋体"/>
          <w:sz w:val="24"/>
        </w:rPr>
        <w:t>该局部E-R图覆盖用户管理与项目核心信息两大业务域，包含三个实体：学院（College）、研究人员（Researcher）和科研项目（Project）。学院与研究人员之间为1:n的"归属"联系（一个学院包含多名研究人员，一名研究人员仅属于一个学院）。研究人员与科研项目之间存在两个联系：1:n的"负责"联系（一名研究人员可负责多个项目，每个项目仅有一名负责人）和m:n的"参与"联系（多名研究人员可参与一个项目，一名研究人员可参与多个项目）。"参与"联系具有属性"参与角色"（如项目骨干、一般成员），用于标识研究人员在项目中承担的具体职责。</w:t>
      </w:r>
    </w:p>
    <w:p>
      <w:pPr>
        <w:spacing w:before="120"/>
        <w:ind w:firstLine="0"/>
        <w:jc w:val="center"/>
      </w:pPr>
      <w:r>
        <w:drawing>
          <wp:inline xmlns:a="http://schemas.openxmlformats.org/drawingml/2006/main" xmlns:pic="http://schemas.openxmlformats.org/drawingml/2006/picture">
            <wp:extent cx="5303520" cy="3145668"/>
            <wp:docPr id="1" name="Picture 1"/>
            <wp:cNvGraphicFramePr>
              <a:graphicFrameLocks noChangeAspect="1"/>
            </wp:cNvGraphicFramePr>
            <a:graphic>
              <a:graphicData uri="http://schemas.openxmlformats.org/drawingml/2006/picture">
                <pic:pic>
                  <pic:nvPicPr>
                    <pic:cNvPr id="0" name="fig3_1_局部ER1.png"/>
                    <pic:cNvPicPr/>
                  </pic:nvPicPr>
                  <pic:blipFill>
                    <a:blip r:embed="rId9"/>
                    <a:stretch>
                      <a:fillRect/>
                    </a:stretch>
                  </pic:blipFill>
                  <pic:spPr>
                    <a:xfrm>
                      <a:off x="0" y="0"/>
                      <a:ext cx="5303520" cy="3145668"/>
                    </a:xfrm>
                    <a:prstGeom prst="rect"/>
                  </pic:spPr>
                </pic:pic>
              </a:graphicData>
            </a:graphic>
          </wp:inline>
        </w:drawing>
      </w:r>
    </w:p>
    <w:p>
      <w:pPr>
        <w:spacing w:before="40" w:after="200"/>
        <w:ind w:firstLine="0"/>
        <w:jc w:val="center"/>
      </w:pPr>
      <w:r>
        <w:rPr>
          <w:rFonts w:ascii="宋体" w:hAnsi="宋体" w:eastAsia="宋体"/>
          <w:sz w:val="20"/>
        </w:rPr>
        <w:t>图3-1  局部E-R图一：用户与项目管理</w:t>
      </w:r>
    </w:p>
    <w:p>
      <w:pPr>
        <w:pStyle w:val="Heading3"/>
      </w:pPr>
      <w:r>
        <w:t>3.1.2  局部E-R图二：项目审批与评审管理</w:t>
      </w:r>
    </w:p>
    <w:p>
      <w:pPr>
        <w:spacing w:line="360" w:lineRule="auto"/>
        <w:ind w:firstLine="420"/>
      </w:pPr>
      <w:r>
        <w:rPr>
          <w:rFonts w:ascii="宋体" w:hAnsi="宋体" w:eastAsia="宋体"/>
          <w:sz w:val="24"/>
        </w:rPr>
        <w:t>该局部E-R图覆盖项目申报审批与专家评审业务域。通知公告（Notice）实体由科研处管理员（Researcher实体，role=科研处）发布，与科研项目之间存在1:n的"引导申报"联系（一份通知可引导多个项目申报）。科研项目与评审专家之间存在m:n的"评审"联系（一个项目由多位专家评审，一位专家可评审多个项目），该联系具有属性：评审结果（通过/不通过）、评审打分（0-100分）和评审评语。合同（Contract）实体与科研项目之间为1:1的"签署"联系（一个项目签署一份合同）。</w:t>
      </w:r>
    </w:p>
    <w:p>
      <w:pPr>
        <w:spacing w:before="120"/>
        <w:ind w:firstLine="0"/>
        <w:jc w:val="center"/>
      </w:pPr>
      <w:r>
        <w:drawing>
          <wp:inline xmlns:a="http://schemas.openxmlformats.org/drawingml/2006/main" xmlns:pic="http://schemas.openxmlformats.org/drawingml/2006/picture">
            <wp:extent cx="5303520" cy="3145668"/>
            <wp:docPr id="2" name="Picture 2"/>
            <wp:cNvGraphicFramePr>
              <a:graphicFrameLocks noChangeAspect="1"/>
            </wp:cNvGraphicFramePr>
            <a:graphic>
              <a:graphicData uri="http://schemas.openxmlformats.org/drawingml/2006/picture">
                <pic:pic>
                  <pic:nvPicPr>
                    <pic:cNvPr id="0" name="fig3_2_局部ER2.png"/>
                    <pic:cNvPicPr/>
                  </pic:nvPicPr>
                  <pic:blipFill>
                    <a:blip r:embed="rId10"/>
                    <a:stretch>
                      <a:fillRect/>
                    </a:stretch>
                  </pic:blipFill>
                  <pic:spPr>
                    <a:xfrm>
                      <a:off x="0" y="0"/>
                      <a:ext cx="5303520" cy="3145668"/>
                    </a:xfrm>
                    <a:prstGeom prst="rect"/>
                  </pic:spPr>
                </pic:pic>
              </a:graphicData>
            </a:graphic>
          </wp:inline>
        </w:drawing>
      </w:r>
    </w:p>
    <w:p>
      <w:pPr>
        <w:spacing w:before="40" w:after="200"/>
        <w:ind w:firstLine="0"/>
        <w:jc w:val="center"/>
      </w:pPr>
      <w:r>
        <w:rPr>
          <w:rFonts w:ascii="宋体" w:hAnsi="宋体" w:eastAsia="宋体"/>
          <w:sz w:val="20"/>
        </w:rPr>
        <w:t>图3-2  局部E-R图二：项目审批与评审管理</w:t>
      </w:r>
    </w:p>
    <w:p>
      <w:pPr>
        <w:pStyle w:val="Heading3"/>
      </w:pPr>
      <w:r>
        <w:t>3.1.3  局部E-R图三：经费与成果管理</w:t>
      </w:r>
    </w:p>
    <w:p>
      <w:pPr>
        <w:spacing w:line="360" w:lineRule="auto"/>
        <w:ind w:firstLine="420"/>
      </w:pPr>
      <w:r>
        <w:rPr>
          <w:rFonts w:ascii="宋体" w:hAnsi="宋体" w:eastAsia="宋体"/>
          <w:sz w:val="24"/>
        </w:rPr>
        <w:t>该局部E-R图覆盖经费管理与成果管理两大业务域。科研项目（Project）与预算科目（Budget）之间为1:n的"编制"联系（一个项目编制多个预算科目，每个预算科目仅属于一个项目）。预算科目与经费流水（Expenditure）之间为1:n的"记录"联系（一个预算科目可有多条经费流水记录）。经费流水与研究人员之间存在两个联系：财务处管理员执行"登记/审批"操作（1:n），科研人员发起"报销申请"操作（1:n）。科研项目与科研成果（Achievement）之间为1:n的"产出"联系（一个项目可产出多项成果，一项成果仅属于一个项目）。</w:t>
      </w:r>
    </w:p>
    <w:p>
      <w:pPr>
        <w:spacing w:before="120"/>
        <w:ind w:firstLine="0"/>
        <w:jc w:val="center"/>
      </w:pPr>
      <w:r>
        <w:drawing>
          <wp:inline xmlns:a="http://schemas.openxmlformats.org/drawingml/2006/main" xmlns:pic="http://schemas.openxmlformats.org/drawingml/2006/picture">
            <wp:extent cx="5303520" cy="3385430"/>
            <wp:docPr id="3" name="Picture 3"/>
            <wp:cNvGraphicFramePr>
              <a:graphicFrameLocks noChangeAspect="1"/>
            </wp:cNvGraphicFramePr>
            <a:graphic>
              <a:graphicData uri="http://schemas.openxmlformats.org/drawingml/2006/picture">
                <pic:pic>
                  <pic:nvPicPr>
                    <pic:cNvPr id="0" name="fig3_3_局部ER3.png"/>
                    <pic:cNvPicPr/>
                  </pic:nvPicPr>
                  <pic:blipFill>
                    <a:blip r:embed="rId11"/>
                    <a:stretch>
                      <a:fillRect/>
                    </a:stretch>
                  </pic:blipFill>
                  <pic:spPr>
                    <a:xfrm>
                      <a:off x="0" y="0"/>
                      <a:ext cx="5303520" cy="3385430"/>
                    </a:xfrm>
                    <a:prstGeom prst="rect"/>
                  </pic:spPr>
                </pic:pic>
              </a:graphicData>
            </a:graphic>
          </wp:inline>
        </w:drawing>
      </w:r>
    </w:p>
    <w:p>
      <w:pPr>
        <w:spacing w:before="40" w:after="200"/>
        <w:ind w:firstLine="0"/>
        <w:jc w:val="center"/>
      </w:pPr>
      <w:r>
        <w:rPr>
          <w:rFonts w:ascii="宋体" w:hAnsi="宋体" w:eastAsia="宋体"/>
          <w:sz w:val="20"/>
        </w:rPr>
        <w:t>图3-3  局部E-R图三：经费与成果管理</w:t>
      </w:r>
    </w:p>
    <w:p>
      <w:pPr>
        <w:pStyle w:val="Heading2"/>
      </w:pPr>
      <w:r>
        <w:t>3.2  全局E-R图设计</w:t>
      </w:r>
    </w:p>
    <w:p>
      <w:pPr>
        <w:spacing w:line="360" w:lineRule="auto"/>
        <w:ind w:firstLine="420"/>
      </w:pPr>
      <w:r>
        <w:rPr>
          <w:rFonts w:ascii="宋体" w:hAnsi="宋体" w:eastAsia="宋体"/>
          <w:sz w:val="24"/>
        </w:rPr>
        <w:t>全局E-R图是将所有局部E-R图合并为一个完整的概念模型，展示系统中全部实体及其联系。合并过程需要识别并消解三类冲突：属性冲突、命名冲突和结构冲突。以下先阐述冲突消解过程，再呈现最终的全局E-R图。</w:t>
      </w:r>
    </w:p>
    <w:p>
      <w:pPr>
        <w:pStyle w:val="Heading3"/>
      </w:pPr>
      <w:r>
        <w:t>3.2.1  冲突消解</w:t>
      </w:r>
    </w:p>
    <w:p>
      <w:pPr>
        <w:spacing w:line="360" w:lineRule="auto"/>
        <w:ind w:firstLine="420"/>
      </w:pPr>
      <w:r>
        <w:rPr>
          <w:rFonts w:ascii="宋体" w:hAnsi="宋体" w:eastAsia="宋体"/>
          <w:sz w:val="24"/>
        </w:rPr>
        <w:t>（1）属性冲突。属性冲突包括属性域冲突（同一属性在不同局部E-R图中取值范围不一致）和属性取值单位冲突。例如，"项目类型"在局部E-R图一中使用ENUM类型（纵向/横向），在局部E-R图二中可能被定义为VARCHAR，需要统一为ENUM类型并约定取值集合为{纵向, 横向}。"预算金额"统一以"万元"为计量单位，采用DECIMAL(12,2)数据类型，避免不同局部视图中的单位不一致。</w:t>
      </w:r>
    </w:p>
    <w:p>
      <w:pPr>
        <w:spacing w:line="360" w:lineRule="auto"/>
        <w:ind w:firstLine="420"/>
      </w:pPr>
      <w:r>
        <w:rPr>
          <w:rFonts w:ascii="宋体" w:hAnsi="宋体" w:eastAsia="宋体"/>
          <w:sz w:val="24"/>
        </w:rPr>
        <w:t>（2）命名冲突。命名冲突包括同名异义（同一名称在不同局部E-R图中表示不同对象）和异名同义（不同名称表示同一对象）。例如，"研究人员"实体在局部E-R图一中全称为"研究人员（Researcher）"，在局部E-R图二的评审场景中可能被称为"评审专家"，但实际上评审专家是研究人员实体的一个子集（role=专家）。全局E-R图中统一为"研究人员"实体，通过role属性区分角色。再如，"项目编号"在不同局部视图中可能称为project_id或pid，全局统一为project_id。</w:t>
      </w:r>
    </w:p>
    <w:p>
      <w:pPr>
        <w:spacing w:line="360" w:lineRule="auto"/>
        <w:ind w:firstLine="420"/>
      </w:pPr>
      <w:r>
        <w:rPr>
          <w:rFonts w:ascii="宋体" w:hAnsi="宋体" w:eastAsia="宋体"/>
          <w:sz w:val="24"/>
        </w:rPr>
        <w:t>（3）结构冲突。结构冲突包括同一对象在不同局部E-R图中被抽象为不同层次——在一个视图中作为实体，在另一个视图中作为属性；或者同一联系在不同视图中具有不同的联系类型。在本系统中，经费流水（Expenditure）在局部E-R图三中作为独立实体存在，因其具有自身的属性集合（金额、日期、审批状态等）且参与多个联系。全局E-R图中保留其独立实体地位。此外，研究人员与科研项目之间的"参与"联系在局部E-R图一中建模为m:n联系，全局视图中维持该设定。所有冲突消解完毕后，得到最终全局E-R图如下。</w:t>
      </w:r>
    </w:p>
    <w:p>
      <w:pPr>
        <w:pStyle w:val="Heading3"/>
      </w:pPr>
      <w:r>
        <w:t>3.2.2  全局E-R图</w:t>
      </w:r>
    </w:p>
    <w:p>
      <w:pPr>
        <w:spacing w:line="360" w:lineRule="auto"/>
        <w:ind w:firstLine="420"/>
      </w:pPr>
      <w:r>
        <w:rPr>
          <w:rFonts w:ascii="宋体" w:hAnsi="宋体" w:eastAsia="宋体"/>
          <w:sz w:val="24"/>
        </w:rPr>
        <w:t>全局E-R图集成了三个局部视图的全部实体与联系，共包含11类实体、14个联系，完整刻画了高校科研项目管理系统的信息模型。全局E-R图是下一章逻辑结构设计的直接输入。</w:t>
      </w:r>
    </w:p>
    <w:p>
      <w:pPr>
        <w:spacing w:before="120"/>
        <w:ind w:firstLine="0"/>
        <w:jc w:val="center"/>
      </w:pPr>
      <w:r>
        <w:drawing>
          <wp:inline xmlns:a="http://schemas.openxmlformats.org/drawingml/2006/main" xmlns:pic="http://schemas.openxmlformats.org/drawingml/2006/picture">
            <wp:extent cx="5669280" cy="3724045"/>
            <wp:docPr id="4" name="Picture 4"/>
            <wp:cNvGraphicFramePr>
              <a:graphicFrameLocks noChangeAspect="1"/>
            </wp:cNvGraphicFramePr>
            <a:graphic>
              <a:graphicData uri="http://schemas.openxmlformats.org/drawingml/2006/picture">
                <pic:pic>
                  <pic:nvPicPr>
                    <pic:cNvPr id="0" name="fig3_4_全局ER.png"/>
                    <pic:cNvPicPr/>
                  </pic:nvPicPr>
                  <pic:blipFill>
                    <a:blip r:embed="rId12"/>
                    <a:stretch>
                      <a:fillRect/>
                    </a:stretch>
                  </pic:blipFill>
                  <pic:spPr>
                    <a:xfrm>
                      <a:off x="0" y="0"/>
                      <a:ext cx="5669280" cy="3724045"/>
                    </a:xfrm>
                    <a:prstGeom prst="rect"/>
                  </pic:spPr>
                </pic:pic>
              </a:graphicData>
            </a:graphic>
          </wp:inline>
        </w:drawing>
      </w:r>
    </w:p>
    <w:p>
      <w:pPr>
        <w:spacing w:before="40" w:after="200"/>
        <w:ind w:firstLine="0"/>
        <w:jc w:val="center"/>
      </w:pPr>
      <w:r>
        <w:rPr>
          <w:rFonts w:ascii="宋体" w:hAnsi="宋体" w:eastAsia="宋体"/>
          <w:sz w:val="20"/>
        </w:rPr>
        <w:t>图3-4  全局E-R图</w:t>
      </w:r>
    </w:p>
    <w:p>
      <w:pPr>
        <w:pStyle w:val="Heading2"/>
      </w:pPr>
      <w:r>
        <w:t>3.3  实体与联系汇总</w:t>
      </w:r>
    </w:p>
    <w:p>
      <w:pPr>
        <w:spacing w:line="360" w:lineRule="auto"/>
        <w:ind w:firstLine="420"/>
      </w:pPr>
      <w:r>
        <w:rPr>
          <w:rFonts w:ascii="宋体" w:hAnsi="宋体" w:eastAsia="宋体"/>
          <w:sz w:val="24"/>
        </w:rPr>
        <w:t>为便于后续逻辑结构设计，将全局E-R图中的全部实体与联系进行汇总。表3-1列出了系统中的11类实体及其核心属性，表3-2列出了14个联系及其类型和参与实体。</w:t>
      </w:r>
    </w:p>
    <w:p>
      <w:pPr>
        <w:pStyle w:val="Heading3"/>
      </w:pPr>
      <w:r>
        <w:t>3.3.1  实体清单</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4472C4" w:val="clear"/>
          </w:tcPr>
          <w:p>
            <w:pPr>
              <w:jc w:val="center"/>
            </w:pPr>
            <w:r/>
            <w:r>
              <w:rPr>
                <w:rFonts w:ascii="宋体" w:hAnsi="宋体" w:eastAsia="宋体"/>
                <w:b/>
                <w:color w:val="FFFFFF"/>
                <w:sz w:val="20"/>
              </w:rPr>
              <w:t>序号</w:t>
            </w:r>
          </w:p>
        </w:tc>
        <w:tc>
          <w:tcPr>
            <w:tcW w:type="dxa" w:w="1441"/>
            <w:shd w:fill="4472C4" w:val="clear"/>
          </w:tcPr>
          <w:p>
            <w:pPr>
              <w:jc w:val="center"/>
            </w:pPr>
            <w:r/>
            <w:r>
              <w:rPr>
                <w:rFonts w:ascii="宋体" w:hAnsi="宋体" w:eastAsia="宋体"/>
                <w:b/>
                <w:color w:val="FFFFFF"/>
                <w:sz w:val="20"/>
              </w:rPr>
              <w:t>实体名称</w:t>
            </w:r>
          </w:p>
        </w:tc>
        <w:tc>
          <w:tcPr>
            <w:tcW w:type="dxa" w:w="1441"/>
            <w:shd w:fill="4472C4" w:val="clear"/>
          </w:tcPr>
          <w:p>
            <w:pPr>
              <w:jc w:val="center"/>
            </w:pPr>
            <w:r/>
            <w:r>
              <w:rPr>
                <w:rFonts w:ascii="宋体" w:hAnsi="宋体" w:eastAsia="宋体"/>
                <w:b/>
                <w:color w:val="FFFFFF"/>
                <w:sz w:val="20"/>
              </w:rPr>
              <w:t>对应表名</w:t>
            </w:r>
          </w:p>
        </w:tc>
        <w:tc>
          <w:tcPr>
            <w:tcW w:type="dxa" w:w="1441"/>
            <w:shd w:fill="4472C4" w:val="clear"/>
          </w:tcPr>
          <w:p>
            <w:pPr>
              <w:jc w:val="center"/>
            </w:pPr>
            <w:r/>
            <w:r>
              <w:rPr>
                <w:rFonts w:ascii="宋体" w:hAnsi="宋体" w:eastAsia="宋体"/>
                <w:b/>
                <w:color w:val="FFFFFF"/>
                <w:sz w:val="20"/>
              </w:rPr>
              <w:t>主键</w:t>
            </w:r>
          </w:p>
        </w:tc>
        <w:tc>
          <w:tcPr>
            <w:tcW w:type="dxa" w:w="1441"/>
            <w:shd w:fill="4472C4" w:val="clear"/>
          </w:tcPr>
          <w:p>
            <w:pPr>
              <w:jc w:val="center"/>
            </w:pPr>
            <w:r/>
            <w:r>
              <w:rPr>
                <w:rFonts w:ascii="宋体" w:hAnsi="宋体" w:eastAsia="宋体"/>
                <w:b/>
                <w:color w:val="FFFFFF"/>
                <w:sz w:val="20"/>
              </w:rPr>
              <w:t>属性数量</w:t>
            </w:r>
          </w:p>
        </w:tc>
        <w:tc>
          <w:tcPr>
            <w:tcW w:type="dxa" w:w="1441"/>
            <w:shd w:fill="4472C4" w:val="clear"/>
          </w:tcPr>
          <w:p>
            <w:pPr>
              <w:jc w:val="center"/>
            </w:pPr>
            <w:r/>
            <w:r>
              <w:rPr>
                <w:rFonts w:ascii="宋体" w:hAnsi="宋体" w:eastAsia="宋体"/>
                <w:b/>
                <w:color w:val="FFFFFF"/>
                <w:sz w:val="20"/>
              </w:rPr>
              <w:t>说明</w:t>
            </w:r>
          </w:p>
        </w:tc>
      </w:tr>
      <w:tr>
        <w:tc>
          <w:tcPr>
            <w:tcW w:type="dxa" w:w="1441"/>
            <w:shd w:fill="F2F6FC" w:val="clear"/>
          </w:tcPr>
          <w:p>
            <w:pPr>
              <w:jc w:val="center"/>
            </w:pPr>
            <w:r/>
            <w:r>
              <w:rPr>
                <w:rFonts w:ascii="宋体" w:hAnsi="宋体" w:eastAsia="宋体"/>
                <w:sz w:val="18"/>
              </w:rPr>
              <w:t>E01</w:t>
            </w:r>
          </w:p>
        </w:tc>
        <w:tc>
          <w:tcPr>
            <w:tcW w:type="dxa" w:w="1441"/>
            <w:shd w:fill="F2F6FC" w:val="clear"/>
          </w:tcPr>
          <w:p>
            <w:pPr>
              <w:jc w:val="center"/>
            </w:pPr>
            <w:r/>
            <w:r>
              <w:rPr>
                <w:rFonts w:ascii="宋体" w:hAnsi="宋体" w:eastAsia="宋体"/>
                <w:sz w:val="18"/>
              </w:rPr>
              <w:t>学院</w:t>
            </w:r>
          </w:p>
        </w:tc>
        <w:tc>
          <w:tcPr>
            <w:tcW w:type="dxa" w:w="1441"/>
            <w:shd w:fill="F2F6FC" w:val="clear"/>
          </w:tcPr>
          <w:p>
            <w:pPr>
              <w:jc w:val="center"/>
            </w:pPr>
            <w:r/>
            <w:r>
              <w:rPr>
                <w:rFonts w:ascii="宋体" w:hAnsi="宋体" w:eastAsia="宋体"/>
                <w:sz w:val="18"/>
              </w:rPr>
              <w:t>college</w:t>
            </w:r>
          </w:p>
        </w:tc>
        <w:tc>
          <w:tcPr>
            <w:tcW w:type="dxa" w:w="1441"/>
            <w:shd w:fill="F2F6FC" w:val="clear"/>
          </w:tcPr>
          <w:p>
            <w:pPr>
              <w:jc w:val="center"/>
            </w:pPr>
            <w:r/>
            <w:r>
              <w:rPr>
                <w:rFonts w:ascii="宋体" w:hAnsi="宋体" w:eastAsia="宋体"/>
                <w:sz w:val="18"/>
              </w:rPr>
              <w:t>college_id</w:t>
            </w:r>
          </w:p>
        </w:tc>
        <w:tc>
          <w:tcPr>
            <w:tcW w:type="dxa" w:w="1441"/>
            <w:shd w:fill="F2F6FC" w:val="clear"/>
          </w:tcPr>
          <w:p>
            <w:pPr>
              <w:jc w:val="center"/>
            </w:pPr>
            <w:r/>
            <w:r>
              <w:rPr>
                <w:rFonts w:ascii="宋体" w:hAnsi="宋体" w:eastAsia="宋体"/>
                <w:sz w:val="18"/>
              </w:rPr>
              <w:t>4</w:t>
            </w:r>
          </w:p>
        </w:tc>
        <w:tc>
          <w:tcPr>
            <w:tcW w:type="dxa" w:w="1441"/>
            <w:shd w:fill="F2F6FC" w:val="clear"/>
          </w:tcPr>
          <w:p>
            <w:pPr>
              <w:jc w:val="center"/>
            </w:pPr>
            <w:r/>
            <w:r>
              <w:rPr>
                <w:rFonts w:ascii="宋体" w:hAnsi="宋体" w:eastAsia="宋体"/>
                <w:sz w:val="18"/>
              </w:rPr>
              <w:t>大学的二级学院/系所</w:t>
            </w:r>
          </w:p>
        </w:tc>
      </w:tr>
      <w:tr>
        <w:tc>
          <w:tcPr>
            <w:tcW w:type="dxa" w:w="1441"/>
          </w:tcPr>
          <w:p>
            <w:pPr>
              <w:jc w:val="center"/>
            </w:pPr>
            <w:r/>
            <w:r>
              <w:rPr>
                <w:rFonts w:ascii="宋体" w:hAnsi="宋体" w:eastAsia="宋体"/>
                <w:sz w:val="18"/>
              </w:rPr>
              <w:t>E02</w:t>
            </w:r>
          </w:p>
        </w:tc>
        <w:tc>
          <w:tcPr>
            <w:tcW w:type="dxa" w:w="1441"/>
          </w:tcPr>
          <w:p>
            <w:pPr>
              <w:jc w:val="center"/>
            </w:pPr>
            <w:r/>
            <w:r>
              <w:rPr>
                <w:rFonts w:ascii="宋体" w:hAnsi="宋体" w:eastAsia="宋体"/>
                <w:sz w:val="18"/>
              </w:rPr>
              <w:t>研究人员</w:t>
            </w:r>
          </w:p>
        </w:tc>
        <w:tc>
          <w:tcPr>
            <w:tcW w:type="dxa" w:w="1441"/>
          </w:tcPr>
          <w:p>
            <w:pPr>
              <w:jc w:val="center"/>
            </w:pPr>
            <w:r/>
            <w:r>
              <w:rPr>
                <w:rFonts w:ascii="宋体" w:hAnsi="宋体" w:eastAsia="宋体"/>
                <w:sz w:val="18"/>
              </w:rPr>
              <w:t>researcher</w:t>
            </w:r>
          </w:p>
        </w:tc>
        <w:tc>
          <w:tcPr>
            <w:tcW w:type="dxa" w:w="1441"/>
          </w:tcPr>
          <w:p>
            <w:pPr>
              <w:jc w:val="center"/>
            </w:pPr>
            <w:r/>
            <w:r>
              <w:rPr>
                <w:rFonts w:ascii="宋体" w:hAnsi="宋体" w:eastAsia="宋体"/>
                <w:sz w:val="18"/>
              </w:rPr>
              <w:t>researcher_id</w:t>
            </w:r>
          </w:p>
        </w:tc>
        <w:tc>
          <w:tcPr>
            <w:tcW w:type="dxa" w:w="1441"/>
          </w:tcPr>
          <w:p>
            <w:pPr>
              <w:jc w:val="center"/>
            </w:pPr>
            <w:r/>
            <w:r>
              <w:rPr>
                <w:rFonts w:ascii="宋体" w:hAnsi="宋体" w:eastAsia="宋体"/>
                <w:sz w:val="18"/>
              </w:rPr>
              <w:t>7</w:t>
            </w:r>
          </w:p>
        </w:tc>
        <w:tc>
          <w:tcPr>
            <w:tcW w:type="dxa" w:w="1441"/>
          </w:tcPr>
          <w:p>
            <w:pPr>
              <w:jc w:val="center"/>
            </w:pPr>
            <w:r/>
            <w:r>
              <w:rPr>
                <w:rFonts w:ascii="宋体" w:hAnsi="宋体" w:eastAsia="宋体"/>
                <w:sz w:val="18"/>
              </w:rPr>
              <w:t>含科研人员/专家/科研处/财务处</w:t>
            </w:r>
          </w:p>
        </w:tc>
      </w:tr>
      <w:tr>
        <w:tc>
          <w:tcPr>
            <w:tcW w:type="dxa" w:w="1441"/>
            <w:shd w:fill="F2F6FC" w:val="clear"/>
          </w:tcPr>
          <w:p>
            <w:pPr>
              <w:jc w:val="center"/>
            </w:pPr>
            <w:r/>
            <w:r>
              <w:rPr>
                <w:rFonts w:ascii="宋体" w:hAnsi="宋体" w:eastAsia="宋体"/>
                <w:sz w:val="18"/>
              </w:rPr>
              <w:t>E03</w:t>
            </w:r>
          </w:p>
        </w:tc>
        <w:tc>
          <w:tcPr>
            <w:tcW w:type="dxa" w:w="1441"/>
            <w:shd w:fill="F2F6FC" w:val="clear"/>
          </w:tcPr>
          <w:p>
            <w:pPr>
              <w:jc w:val="center"/>
            </w:pPr>
            <w:r/>
            <w:r>
              <w:rPr>
                <w:rFonts w:ascii="宋体" w:hAnsi="宋体" w:eastAsia="宋体"/>
                <w:sz w:val="18"/>
              </w:rPr>
              <w:t>科研项目</w:t>
            </w:r>
          </w:p>
        </w:tc>
        <w:tc>
          <w:tcPr>
            <w:tcW w:type="dxa" w:w="1441"/>
            <w:shd w:fill="F2F6FC" w:val="clear"/>
          </w:tcPr>
          <w:p>
            <w:pPr>
              <w:jc w:val="center"/>
            </w:pPr>
            <w:r/>
            <w:r>
              <w:rPr>
                <w:rFonts w:ascii="宋体" w:hAnsi="宋体" w:eastAsia="宋体"/>
                <w:sz w:val="18"/>
              </w:rPr>
              <w:t>project</w:t>
            </w:r>
          </w:p>
        </w:tc>
        <w:tc>
          <w:tcPr>
            <w:tcW w:type="dxa" w:w="1441"/>
            <w:shd w:fill="F2F6FC" w:val="clear"/>
          </w:tcPr>
          <w:p>
            <w:pPr>
              <w:jc w:val="center"/>
            </w:pPr>
            <w:r/>
            <w:r>
              <w:rPr>
                <w:rFonts w:ascii="宋体" w:hAnsi="宋体" w:eastAsia="宋体"/>
                <w:sz w:val="18"/>
              </w:rPr>
              <w:t>project_id</w:t>
            </w:r>
          </w:p>
        </w:tc>
        <w:tc>
          <w:tcPr>
            <w:tcW w:type="dxa" w:w="1441"/>
            <w:shd w:fill="F2F6FC" w:val="clear"/>
          </w:tcPr>
          <w:p>
            <w:pPr>
              <w:jc w:val="center"/>
            </w:pPr>
            <w:r/>
            <w:r>
              <w:rPr>
                <w:rFonts w:ascii="宋体" w:hAnsi="宋体" w:eastAsia="宋体"/>
                <w:sz w:val="18"/>
              </w:rPr>
              <w:t>8</w:t>
            </w:r>
          </w:p>
        </w:tc>
        <w:tc>
          <w:tcPr>
            <w:tcW w:type="dxa" w:w="1441"/>
            <w:shd w:fill="F2F6FC" w:val="clear"/>
          </w:tcPr>
          <w:p>
            <w:pPr>
              <w:jc w:val="center"/>
            </w:pPr>
            <w:r/>
            <w:r>
              <w:rPr>
                <w:rFonts w:ascii="宋体" w:hAnsi="宋体" w:eastAsia="宋体"/>
                <w:sz w:val="18"/>
              </w:rPr>
              <w:t>核心实体，10种状态流转</w:t>
            </w:r>
          </w:p>
        </w:tc>
      </w:tr>
      <w:tr>
        <w:tc>
          <w:tcPr>
            <w:tcW w:type="dxa" w:w="1441"/>
          </w:tcPr>
          <w:p>
            <w:pPr>
              <w:jc w:val="center"/>
            </w:pPr>
            <w:r/>
            <w:r>
              <w:rPr>
                <w:rFonts w:ascii="宋体" w:hAnsi="宋体" w:eastAsia="宋体"/>
                <w:sz w:val="18"/>
              </w:rPr>
              <w:t>E04</w:t>
            </w:r>
          </w:p>
        </w:tc>
        <w:tc>
          <w:tcPr>
            <w:tcW w:type="dxa" w:w="1441"/>
          </w:tcPr>
          <w:p>
            <w:pPr>
              <w:jc w:val="center"/>
            </w:pPr>
            <w:r/>
            <w:r>
              <w:rPr>
                <w:rFonts w:ascii="宋体" w:hAnsi="宋体" w:eastAsia="宋体"/>
                <w:sz w:val="18"/>
              </w:rPr>
              <w:t>预算科目</w:t>
            </w:r>
          </w:p>
        </w:tc>
        <w:tc>
          <w:tcPr>
            <w:tcW w:type="dxa" w:w="1441"/>
          </w:tcPr>
          <w:p>
            <w:pPr>
              <w:jc w:val="center"/>
            </w:pPr>
            <w:r/>
            <w:r>
              <w:rPr>
                <w:rFonts w:ascii="宋体" w:hAnsi="宋体" w:eastAsia="宋体"/>
                <w:sz w:val="18"/>
              </w:rPr>
              <w:t>budget</w:t>
            </w:r>
          </w:p>
        </w:tc>
        <w:tc>
          <w:tcPr>
            <w:tcW w:type="dxa" w:w="1441"/>
          </w:tcPr>
          <w:p>
            <w:pPr>
              <w:jc w:val="center"/>
            </w:pPr>
            <w:r/>
            <w:r>
              <w:rPr>
                <w:rFonts w:ascii="宋体" w:hAnsi="宋体" w:eastAsia="宋体"/>
                <w:sz w:val="18"/>
              </w:rPr>
              <w:t>budget_id</w:t>
            </w:r>
          </w:p>
        </w:tc>
        <w:tc>
          <w:tcPr>
            <w:tcW w:type="dxa" w:w="1441"/>
          </w:tcPr>
          <w:p>
            <w:pPr>
              <w:jc w:val="center"/>
            </w:pPr>
            <w:r/>
            <w:r>
              <w:rPr>
                <w:rFonts w:ascii="宋体" w:hAnsi="宋体" w:eastAsia="宋体"/>
                <w:sz w:val="18"/>
              </w:rPr>
              <w:t>4</w:t>
            </w:r>
          </w:p>
        </w:tc>
        <w:tc>
          <w:tcPr>
            <w:tcW w:type="dxa" w:w="1441"/>
          </w:tcPr>
          <w:p>
            <w:pPr>
              <w:jc w:val="center"/>
            </w:pPr>
            <w:r/>
            <w:r>
              <w:rPr>
                <w:rFonts w:ascii="宋体" w:hAnsi="宋体" w:eastAsia="宋体"/>
                <w:sz w:val="18"/>
              </w:rPr>
              <w:t>项目的经费预算明细</w:t>
            </w:r>
          </w:p>
        </w:tc>
      </w:tr>
      <w:tr>
        <w:tc>
          <w:tcPr>
            <w:tcW w:type="dxa" w:w="1441"/>
            <w:shd w:fill="F2F6FC" w:val="clear"/>
          </w:tcPr>
          <w:p>
            <w:pPr>
              <w:jc w:val="center"/>
            </w:pPr>
            <w:r/>
            <w:r>
              <w:rPr>
                <w:rFonts w:ascii="宋体" w:hAnsi="宋体" w:eastAsia="宋体"/>
                <w:sz w:val="18"/>
              </w:rPr>
              <w:t>E05</w:t>
            </w:r>
          </w:p>
        </w:tc>
        <w:tc>
          <w:tcPr>
            <w:tcW w:type="dxa" w:w="1441"/>
            <w:shd w:fill="F2F6FC" w:val="clear"/>
          </w:tcPr>
          <w:p>
            <w:pPr>
              <w:jc w:val="center"/>
            </w:pPr>
            <w:r/>
            <w:r>
              <w:rPr>
                <w:rFonts w:ascii="宋体" w:hAnsi="宋体" w:eastAsia="宋体"/>
                <w:sz w:val="18"/>
              </w:rPr>
              <w:t>经费流水</w:t>
            </w:r>
          </w:p>
        </w:tc>
        <w:tc>
          <w:tcPr>
            <w:tcW w:type="dxa" w:w="1441"/>
            <w:shd w:fill="F2F6FC" w:val="clear"/>
          </w:tcPr>
          <w:p>
            <w:pPr>
              <w:jc w:val="center"/>
            </w:pPr>
            <w:r/>
            <w:r>
              <w:rPr>
                <w:rFonts w:ascii="宋体" w:hAnsi="宋体" w:eastAsia="宋体"/>
                <w:sz w:val="18"/>
              </w:rPr>
              <w:t>expenditure</w:t>
            </w:r>
          </w:p>
        </w:tc>
        <w:tc>
          <w:tcPr>
            <w:tcW w:type="dxa" w:w="1441"/>
            <w:shd w:fill="F2F6FC" w:val="clear"/>
          </w:tcPr>
          <w:p>
            <w:pPr>
              <w:jc w:val="center"/>
            </w:pPr>
            <w:r/>
            <w:r>
              <w:rPr>
                <w:rFonts w:ascii="宋体" w:hAnsi="宋体" w:eastAsia="宋体"/>
                <w:sz w:val="18"/>
              </w:rPr>
              <w:t>exp_id</w:t>
            </w:r>
          </w:p>
        </w:tc>
        <w:tc>
          <w:tcPr>
            <w:tcW w:type="dxa" w:w="1441"/>
            <w:shd w:fill="F2F6FC" w:val="clear"/>
          </w:tcPr>
          <w:p>
            <w:pPr>
              <w:jc w:val="center"/>
            </w:pPr>
            <w:r/>
            <w:r>
              <w:rPr>
                <w:rFonts w:ascii="宋体" w:hAnsi="宋体" w:eastAsia="宋体"/>
                <w:sz w:val="18"/>
              </w:rPr>
              <w:t>6</w:t>
            </w:r>
          </w:p>
        </w:tc>
        <w:tc>
          <w:tcPr>
            <w:tcW w:type="dxa" w:w="1441"/>
            <w:shd w:fill="F2F6FC" w:val="clear"/>
          </w:tcPr>
          <w:p>
            <w:pPr>
              <w:jc w:val="center"/>
            </w:pPr>
            <w:r/>
            <w:r>
              <w:rPr>
                <w:rFonts w:ascii="宋体" w:hAnsi="宋体" w:eastAsia="宋体"/>
                <w:sz w:val="18"/>
              </w:rPr>
              <w:t>每笔到账或支出的记录</w:t>
            </w:r>
          </w:p>
        </w:tc>
      </w:tr>
      <w:tr>
        <w:tc>
          <w:tcPr>
            <w:tcW w:type="dxa" w:w="1441"/>
          </w:tcPr>
          <w:p>
            <w:pPr>
              <w:jc w:val="center"/>
            </w:pPr>
            <w:r/>
            <w:r>
              <w:rPr>
                <w:rFonts w:ascii="宋体" w:hAnsi="宋体" w:eastAsia="宋体"/>
                <w:sz w:val="18"/>
              </w:rPr>
              <w:t>E06</w:t>
            </w:r>
          </w:p>
        </w:tc>
        <w:tc>
          <w:tcPr>
            <w:tcW w:type="dxa" w:w="1441"/>
          </w:tcPr>
          <w:p>
            <w:pPr>
              <w:jc w:val="center"/>
            </w:pPr>
            <w:r/>
            <w:r>
              <w:rPr>
                <w:rFonts w:ascii="宋体" w:hAnsi="宋体" w:eastAsia="宋体"/>
                <w:sz w:val="18"/>
              </w:rPr>
              <w:t>评审记录</w:t>
            </w:r>
          </w:p>
        </w:tc>
        <w:tc>
          <w:tcPr>
            <w:tcW w:type="dxa" w:w="1441"/>
          </w:tcPr>
          <w:p>
            <w:pPr>
              <w:jc w:val="center"/>
            </w:pPr>
            <w:r/>
            <w:r>
              <w:rPr>
                <w:rFonts w:ascii="宋体" w:hAnsi="宋体" w:eastAsia="宋体"/>
                <w:sz w:val="18"/>
              </w:rPr>
              <w:t>review</w:t>
            </w:r>
          </w:p>
        </w:tc>
        <w:tc>
          <w:tcPr>
            <w:tcW w:type="dxa" w:w="1441"/>
          </w:tcPr>
          <w:p>
            <w:pPr>
              <w:jc w:val="center"/>
            </w:pPr>
            <w:r/>
            <w:r>
              <w:rPr>
                <w:rFonts w:ascii="宋体" w:hAnsi="宋体" w:eastAsia="宋体"/>
                <w:sz w:val="18"/>
              </w:rPr>
              <w:t>(project_id,expert_id)</w:t>
            </w:r>
          </w:p>
        </w:tc>
        <w:tc>
          <w:tcPr>
            <w:tcW w:type="dxa" w:w="1441"/>
          </w:tcPr>
          <w:p>
            <w:pPr>
              <w:jc w:val="center"/>
            </w:pPr>
            <w:r/>
            <w:r>
              <w:rPr>
                <w:rFonts w:ascii="宋体" w:hAnsi="宋体" w:eastAsia="宋体"/>
                <w:sz w:val="18"/>
              </w:rPr>
              <w:t>4</w:t>
            </w:r>
          </w:p>
        </w:tc>
        <w:tc>
          <w:tcPr>
            <w:tcW w:type="dxa" w:w="1441"/>
          </w:tcPr>
          <w:p>
            <w:pPr>
              <w:jc w:val="center"/>
            </w:pPr>
            <w:r/>
            <w:r>
              <w:rPr>
                <w:rFonts w:ascii="宋体" w:hAnsi="宋体" w:eastAsia="宋体"/>
                <w:sz w:val="18"/>
              </w:rPr>
              <w:t>m:n联系的关联实体</w:t>
            </w:r>
          </w:p>
        </w:tc>
      </w:tr>
      <w:tr>
        <w:tc>
          <w:tcPr>
            <w:tcW w:type="dxa" w:w="1441"/>
            <w:shd w:fill="F2F6FC" w:val="clear"/>
          </w:tcPr>
          <w:p>
            <w:pPr>
              <w:jc w:val="center"/>
            </w:pPr>
            <w:r/>
            <w:r>
              <w:rPr>
                <w:rFonts w:ascii="宋体" w:hAnsi="宋体" w:eastAsia="宋体"/>
                <w:sz w:val="18"/>
              </w:rPr>
              <w:t>E07</w:t>
            </w:r>
          </w:p>
        </w:tc>
        <w:tc>
          <w:tcPr>
            <w:tcW w:type="dxa" w:w="1441"/>
            <w:shd w:fill="F2F6FC" w:val="clear"/>
          </w:tcPr>
          <w:p>
            <w:pPr>
              <w:jc w:val="center"/>
            </w:pPr>
            <w:r/>
            <w:r>
              <w:rPr>
                <w:rFonts w:ascii="宋体" w:hAnsi="宋体" w:eastAsia="宋体"/>
                <w:sz w:val="18"/>
              </w:rPr>
              <w:t>通知公告</w:t>
            </w:r>
          </w:p>
        </w:tc>
        <w:tc>
          <w:tcPr>
            <w:tcW w:type="dxa" w:w="1441"/>
            <w:shd w:fill="F2F6FC" w:val="clear"/>
          </w:tcPr>
          <w:p>
            <w:pPr>
              <w:jc w:val="center"/>
            </w:pPr>
            <w:r/>
            <w:r>
              <w:rPr>
                <w:rFonts w:ascii="宋体" w:hAnsi="宋体" w:eastAsia="宋体"/>
                <w:sz w:val="18"/>
              </w:rPr>
              <w:t>notice</w:t>
            </w:r>
          </w:p>
        </w:tc>
        <w:tc>
          <w:tcPr>
            <w:tcW w:type="dxa" w:w="1441"/>
            <w:shd w:fill="F2F6FC" w:val="clear"/>
          </w:tcPr>
          <w:p>
            <w:pPr>
              <w:jc w:val="center"/>
            </w:pPr>
            <w:r/>
            <w:r>
              <w:rPr>
                <w:rFonts w:ascii="宋体" w:hAnsi="宋体" w:eastAsia="宋体"/>
                <w:sz w:val="18"/>
              </w:rPr>
              <w:t>notice_id</w:t>
            </w:r>
          </w:p>
        </w:tc>
        <w:tc>
          <w:tcPr>
            <w:tcW w:type="dxa" w:w="1441"/>
            <w:shd w:fill="F2F6FC" w:val="clear"/>
          </w:tcPr>
          <w:p>
            <w:pPr>
              <w:jc w:val="center"/>
            </w:pPr>
            <w:r/>
            <w:r>
              <w:rPr>
                <w:rFonts w:ascii="宋体" w:hAnsi="宋体" w:eastAsia="宋体"/>
                <w:sz w:val="18"/>
              </w:rPr>
              <w:t>4</w:t>
            </w:r>
          </w:p>
        </w:tc>
        <w:tc>
          <w:tcPr>
            <w:tcW w:type="dxa" w:w="1441"/>
            <w:shd w:fill="F2F6FC" w:val="clear"/>
          </w:tcPr>
          <w:p>
            <w:pPr>
              <w:jc w:val="center"/>
            </w:pPr>
            <w:r/>
            <w:r>
              <w:rPr>
                <w:rFonts w:ascii="宋体" w:hAnsi="宋体" w:eastAsia="宋体"/>
                <w:sz w:val="18"/>
              </w:rPr>
              <w:t>科研处发布的申报通知</w:t>
            </w:r>
          </w:p>
        </w:tc>
      </w:tr>
      <w:tr>
        <w:tc>
          <w:tcPr>
            <w:tcW w:type="dxa" w:w="1441"/>
          </w:tcPr>
          <w:p>
            <w:pPr>
              <w:jc w:val="center"/>
            </w:pPr>
            <w:r/>
            <w:r>
              <w:rPr>
                <w:rFonts w:ascii="宋体" w:hAnsi="宋体" w:eastAsia="宋体"/>
                <w:sz w:val="18"/>
              </w:rPr>
              <w:t>E08</w:t>
            </w:r>
          </w:p>
        </w:tc>
        <w:tc>
          <w:tcPr>
            <w:tcW w:type="dxa" w:w="1441"/>
          </w:tcPr>
          <w:p>
            <w:pPr>
              <w:jc w:val="center"/>
            </w:pPr>
            <w:r/>
            <w:r>
              <w:rPr>
                <w:rFonts w:ascii="宋体" w:hAnsi="宋体" w:eastAsia="宋体"/>
                <w:sz w:val="18"/>
              </w:rPr>
              <w:t>合同</w:t>
            </w:r>
          </w:p>
        </w:tc>
        <w:tc>
          <w:tcPr>
            <w:tcW w:type="dxa" w:w="1441"/>
          </w:tcPr>
          <w:p>
            <w:pPr>
              <w:jc w:val="center"/>
            </w:pPr>
            <w:r/>
            <w:r>
              <w:rPr>
                <w:rFonts w:ascii="宋体" w:hAnsi="宋体" w:eastAsia="宋体"/>
                <w:sz w:val="18"/>
              </w:rPr>
              <w:t>contract</w:t>
            </w:r>
          </w:p>
        </w:tc>
        <w:tc>
          <w:tcPr>
            <w:tcW w:type="dxa" w:w="1441"/>
          </w:tcPr>
          <w:p>
            <w:pPr>
              <w:jc w:val="center"/>
            </w:pPr>
            <w:r/>
            <w:r>
              <w:rPr>
                <w:rFonts w:ascii="宋体" w:hAnsi="宋体" w:eastAsia="宋体"/>
                <w:sz w:val="18"/>
              </w:rPr>
              <w:t>contract_id</w:t>
            </w:r>
          </w:p>
        </w:tc>
        <w:tc>
          <w:tcPr>
            <w:tcW w:type="dxa" w:w="1441"/>
          </w:tcPr>
          <w:p>
            <w:pPr>
              <w:jc w:val="center"/>
            </w:pPr>
            <w:r/>
            <w:r>
              <w:rPr>
                <w:rFonts w:ascii="宋体" w:hAnsi="宋体" w:eastAsia="宋体"/>
                <w:sz w:val="18"/>
              </w:rPr>
              <w:t>4</w:t>
            </w:r>
          </w:p>
        </w:tc>
        <w:tc>
          <w:tcPr>
            <w:tcW w:type="dxa" w:w="1441"/>
          </w:tcPr>
          <w:p>
            <w:pPr>
              <w:jc w:val="center"/>
            </w:pPr>
            <w:r/>
            <w:r>
              <w:rPr>
                <w:rFonts w:ascii="宋体" w:hAnsi="宋体" w:eastAsia="宋体"/>
                <w:sz w:val="18"/>
              </w:rPr>
              <w:t>项目合同/任务书</w:t>
            </w:r>
          </w:p>
        </w:tc>
      </w:tr>
      <w:tr>
        <w:tc>
          <w:tcPr>
            <w:tcW w:type="dxa" w:w="1441"/>
            <w:shd w:fill="F2F6FC" w:val="clear"/>
          </w:tcPr>
          <w:p>
            <w:pPr>
              <w:jc w:val="center"/>
            </w:pPr>
            <w:r/>
            <w:r>
              <w:rPr>
                <w:rFonts w:ascii="宋体" w:hAnsi="宋体" w:eastAsia="宋体"/>
                <w:sz w:val="18"/>
              </w:rPr>
              <w:t>E09</w:t>
            </w:r>
          </w:p>
        </w:tc>
        <w:tc>
          <w:tcPr>
            <w:tcW w:type="dxa" w:w="1441"/>
            <w:shd w:fill="F2F6FC" w:val="clear"/>
          </w:tcPr>
          <w:p>
            <w:pPr>
              <w:jc w:val="center"/>
            </w:pPr>
            <w:r/>
            <w:r>
              <w:rPr>
                <w:rFonts w:ascii="宋体" w:hAnsi="宋体" w:eastAsia="宋体"/>
                <w:sz w:val="18"/>
              </w:rPr>
              <w:t>进展报告</w:t>
            </w:r>
          </w:p>
        </w:tc>
        <w:tc>
          <w:tcPr>
            <w:tcW w:type="dxa" w:w="1441"/>
            <w:shd w:fill="F2F6FC" w:val="clear"/>
          </w:tcPr>
          <w:p>
            <w:pPr>
              <w:jc w:val="center"/>
            </w:pPr>
            <w:r/>
            <w:r>
              <w:rPr>
                <w:rFonts w:ascii="宋体" w:hAnsi="宋体" w:eastAsia="宋体"/>
                <w:sz w:val="18"/>
              </w:rPr>
              <w:t>progress_report</w:t>
            </w:r>
          </w:p>
        </w:tc>
        <w:tc>
          <w:tcPr>
            <w:tcW w:type="dxa" w:w="1441"/>
            <w:shd w:fill="F2F6FC" w:val="clear"/>
          </w:tcPr>
          <w:p>
            <w:pPr>
              <w:jc w:val="center"/>
            </w:pPr>
            <w:r/>
            <w:r>
              <w:rPr>
                <w:rFonts w:ascii="宋体" w:hAnsi="宋体" w:eastAsia="宋体"/>
                <w:sz w:val="18"/>
              </w:rPr>
              <w:t>report_id</w:t>
            </w:r>
          </w:p>
        </w:tc>
        <w:tc>
          <w:tcPr>
            <w:tcW w:type="dxa" w:w="1441"/>
            <w:shd w:fill="F2F6FC" w:val="clear"/>
          </w:tcPr>
          <w:p>
            <w:pPr>
              <w:jc w:val="center"/>
            </w:pPr>
            <w:r/>
            <w:r>
              <w:rPr>
                <w:rFonts w:ascii="宋体" w:hAnsi="宋体" w:eastAsia="宋体"/>
                <w:sz w:val="18"/>
              </w:rPr>
              <w:t>4</w:t>
            </w:r>
          </w:p>
        </w:tc>
        <w:tc>
          <w:tcPr>
            <w:tcW w:type="dxa" w:w="1441"/>
            <w:shd w:fill="F2F6FC" w:val="clear"/>
          </w:tcPr>
          <w:p>
            <w:pPr>
              <w:jc w:val="center"/>
            </w:pPr>
            <w:r/>
            <w:r>
              <w:rPr>
                <w:rFonts w:ascii="宋体" w:hAnsi="宋体" w:eastAsia="宋体"/>
                <w:sz w:val="18"/>
              </w:rPr>
              <w:t>按年度提交的进展报告</w:t>
            </w:r>
          </w:p>
        </w:tc>
      </w:tr>
      <w:tr>
        <w:tc>
          <w:tcPr>
            <w:tcW w:type="dxa" w:w="1441"/>
          </w:tcPr>
          <w:p>
            <w:pPr>
              <w:jc w:val="center"/>
            </w:pPr>
            <w:r/>
            <w:r>
              <w:rPr>
                <w:rFonts w:ascii="宋体" w:hAnsi="宋体" w:eastAsia="宋体"/>
                <w:sz w:val="18"/>
              </w:rPr>
              <w:t>E10</w:t>
            </w:r>
          </w:p>
        </w:tc>
        <w:tc>
          <w:tcPr>
            <w:tcW w:type="dxa" w:w="1441"/>
          </w:tcPr>
          <w:p>
            <w:pPr>
              <w:jc w:val="center"/>
            </w:pPr>
            <w:r/>
            <w:r>
              <w:rPr>
                <w:rFonts w:ascii="宋体" w:hAnsi="宋体" w:eastAsia="宋体"/>
                <w:sz w:val="18"/>
              </w:rPr>
              <w:t>验收记录</w:t>
            </w:r>
          </w:p>
        </w:tc>
        <w:tc>
          <w:tcPr>
            <w:tcW w:type="dxa" w:w="1441"/>
          </w:tcPr>
          <w:p>
            <w:pPr>
              <w:jc w:val="center"/>
            </w:pPr>
            <w:r/>
            <w:r>
              <w:rPr>
                <w:rFonts w:ascii="宋体" w:hAnsi="宋体" w:eastAsia="宋体"/>
                <w:sz w:val="18"/>
              </w:rPr>
              <w:t>acceptance</w:t>
            </w:r>
          </w:p>
        </w:tc>
        <w:tc>
          <w:tcPr>
            <w:tcW w:type="dxa" w:w="1441"/>
          </w:tcPr>
          <w:p>
            <w:pPr>
              <w:jc w:val="center"/>
            </w:pPr>
            <w:r/>
            <w:r>
              <w:rPr>
                <w:rFonts w:ascii="宋体" w:hAnsi="宋体" w:eastAsia="宋体"/>
                <w:sz w:val="18"/>
              </w:rPr>
              <w:t>acceptance_id</w:t>
            </w:r>
          </w:p>
        </w:tc>
        <w:tc>
          <w:tcPr>
            <w:tcW w:type="dxa" w:w="1441"/>
          </w:tcPr>
          <w:p>
            <w:pPr>
              <w:jc w:val="center"/>
            </w:pPr>
            <w:r/>
            <w:r>
              <w:rPr>
                <w:rFonts w:ascii="宋体" w:hAnsi="宋体" w:eastAsia="宋体"/>
                <w:sz w:val="18"/>
              </w:rPr>
              <w:t>5</w:t>
            </w:r>
          </w:p>
        </w:tc>
        <w:tc>
          <w:tcPr>
            <w:tcW w:type="dxa" w:w="1441"/>
          </w:tcPr>
          <w:p>
            <w:pPr>
              <w:jc w:val="center"/>
            </w:pPr>
            <w:r/>
            <w:r>
              <w:rPr>
                <w:rFonts w:ascii="宋体" w:hAnsi="宋体" w:eastAsia="宋体"/>
                <w:sz w:val="18"/>
              </w:rPr>
              <w:t>验收申请与评审结果</w:t>
            </w:r>
          </w:p>
        </w:tc>
      </w:tr>
      <w:tr>
        <w:tc>
          <w:tcPr>
            <w:tcW w:type="dxa" w:w="1441"/>
            <w:shd w:fill="F2F6FC" w:val="clear"/>
          </w:tcPr>
          <w:p>
            <w:pPr>
              <w:jc w:val="center"/>
            </w:pPr>
            <w:r/>
            <w:r>
              <w:rPr>
                <w:rFonts w:ascii="宋体" w:hAnsi="宋体" w:eastAsia="宋体"/>
                <w:sz w:val="18"/>
              </w:rPr>
              <w:t>E11</w:t>
            </w:r>
          </w:p>
        </w:tc>
        <w:tc>
          <w:tcPr>
            <w:tcW w:type="dxa" w:w="1441"/>
            <w:shd w:fill="F2F6FC" w:val="clear"/>
          </w:tcPr>
          <w:p>
            <w:pPr>
              <w:jc w:val="center"/>
            </w:pPr>
            <w:r/>
            <w:r>
              <w:rPr>
                <w:rFonts w:ascii="宋体" w:hAnsi="宋体" w:eastAsia="宋体"/>
                <w:sz w:val="18"/>
              </w:rPr>
              <w:t>科研成果</w:t>
            </w:r>
          </w:p>
        </w:tc>
        <w:tc>
          <w:tcPr>
            <w:tcW w:type="dxa" w:w="1441"/>
            <w:shd w:fill="F2F6FC" w:val="clear"/>
          </w:tcPr>
          <w:p>
            <w:pPr>
              <w:jc w:val="center"/>
            </w:pPr>
            <w:r/>
            <w:r>
              <w:rPr>
                <w:rFonts w:ascii="宋体" w:hAnsi="宋体" w:eastAsia="宋体"/>
                <w:sz w:val="18"/>
              </w:rPr>
              <w:t>achievement</w:t>
            </w:r>
          </w:p>
        </w:tc>
        <w:tc>
          <w:tcPr>
            <w:tcW w:type="dxa" w:w="1441"/>
            <w:shd w:fill="F2F6FC" w:val="clear"/>
          </w:tcPr>
          <w:p>
            <w:pPr>
              <w:jc w:val="center"/>
            </w:pPr>
            <w:r/>
            <w:r>
              <w:rPr>
                <w:rFonts w:ascii="宋体" w:hAnsi="宋体" w:eastAsia="宋体"/>
                <w:sz w:val="18"/>
              </w:rPr>
              <w:t>ach_id</w:t>
            </w:r>
          </w:p>
        </w:tc>
        <w:tc>
          <w:tcPr>
            <w:tcW w:type="dxa" w:w="1441"/>
            <w:shd w:fill="F2F6FC" w:val="clear"/>
          </w:tcPr>
          <w:p>
            <w:pPr>
              <w:jc w:val="center"/>
            </w:pPr>
            <w:r/>
            <w:r>
              <w:rPr>
                <w:rFonts w:ascii="宋体" w:hAnsi="宋体" w:eastAsia="宋体"/>
                <w:sz w:val="18"/>
              </w:rPr>
              <w:t>5</w:t>
            </w:r>
          </w:p>
        </w:tc>
        <w:tc>
          <w:tcPr>
            <w:tcW w:type="dxa" w:w="1441"/>
            <w:shd w:fill="F2F6FC" w:val="clear"/>
          </w:tcPr>
          <w:p>
            <w:pPr>
              <w:jc w:val="center"/>
            </w:pPr>
            <w:r/>
            <w:r>
              <w:rPr>
                <w:rFonts w:ascii="宋体" w:hAnsi="宋体" w:eastAsia="宋体"/>
                <w:sz w:val="18"/>
              </w:rPr>
              <w:t>6种类型：论文/专利/软著等</w:t>
            </w:r>
          </w:p>
        </w:tc>
      </w:tr>
    </w:tbl>
    <w:p/>
    <w:p>
      <w:pPr>
        <w:pStyle w:val="Heading3"/>
      </w:pPr>
      <w:r>
        <w:t>3.3.2  联系清单</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4472C4" w:val="clear"/>
          </w:tcPr>
          <w:p>
            <w:pPr>
              <w:jc w:val="center"/>
            </w:pPr>
            <w:r/>
            <w:r>
              <w:rPr>
                <w:rFonts w:ascii="宋体" w:hAnsi="宋体" w:eastAsia="宋体"/>
                <w:b/>
                <w:color w:val="FFFFFF"/>
                <w:sz w:val="20"/>
              </w:rPr>
              <w:t>序号</w:t>
            </w:r>
          </w:p>
        </w:tc>
        <w:tc>
          <w:tcPr>
            <w:tcW w:type="dxa" w:w="1441"/>
            <w:shd w:fill="4472C4" w:val="clear"/>
          </w:tcPr>
          <w:p>
            <w:pPr>
              <w:jc w:val="center"/>
            </w:pPr>
            <w:r/>
            <w:r>
              <w:rPr>
                <w:rFonts w:ascii="宋体" w:hAnsi="宋体" w:eastAsia="宋体"/>
                <w:b/>
                <w:color w:val="FFFFFF"/>
                <w:sz w:val="20"/>
              </w:rPr>
              <w:t>联系名称</w:t>
            </w:r>
          </w:p>
        </w:tc>
        <w:tc>
          <w:tcPr>
            <w:tcW w:type="dxa" w:w="1441"/>
            <w:shd w:fill="4472C4" w:val="clear"/>
          </w:tcPr>
          <w:p>
            <w:pPr>
              <w:jc w:val="center"/>
            </w:pPr>
            <w:r/>
            <w:r>
              <w:rPr>
                <w:rFonts w:ascii="宋体" w:hAnsi="宋体" w:eastAsia="宋体"/>
                <w:b/>
                <w:color w:val="FFFFFF"/>
                <w:sz w:val="20"/>
              </w:rPr>
              <w:t>类型</w:t>
            </w:r>
          </w:p>
        </w:tc>
        <w:tc>
          <w:tcPr>
            <w:tcW w:type="dxa" w:w="1441"/>
            <w:shd w:fill="4472C4" w:val="clear"/>
          </w:tcPr>
          <w:p>
            <w:pPr>
              <w:jc w:val="center"/>
            </w:pPr>
            <w:r/>
            <w:r>
              <w:rPr>
                <w:rFonts w:ascii="宋体" w:hAnsi="宋体" w:eastAsia="宋体"/>
                <w:b/>
                <w:color w:val="FFFFFF"/>
                <w:sz w:val="20"/>
              </w:rPr>
              <w:t>参与实体</w:t>
            </w:r>
          </w:p>
        </w:tc>
        <w:tc>
          <w:tcPr>
            <w:tcW w:type="dxa" w:w="1441"/>
            <w:shd w:fill="4472C4" w:val="clear"/>
          </w:tcPr>
          <w:p>
            <w:pPr>
              <w:jc w:val="center"/>
            </w:pPr>
            <w:r/>
            <w:r>
              <w:rPr>
                <w:rFonts w:ascii="宋体" w:hAnsi="宋体" w:eastAsia="宋体"/>
                <w:b/>
                <w:color w:val="FFFFFF"/>
                <w:sz w:val="20"/>
              </w:rPr>
              <w:t>联系的属性</w:t>
            </w:r>
          </w:p>
        </w:tc>
        <w:tc>
          <w:tcPr>
            <w:tcW w:type="dxa" w:w="1441"/>
            <w:shd w:fill="4472C4" w:val="clear"/>
          </w:tcPr>
          <w:p>
            <w:pPr>
              <w:jc w:val="center"/>
            </w:pPr>
            <w:r/>
            <w:r>
              <w:rPr>
                <w:rFonts w:ascii="宋体" w:hAnsi="宋体" w:eastAsia="宋体"/>
                <w:b/>
                <w:color w:val="FFFFFF"/>
                <w:sz w:val="20"/>
              </w:rPr>
              <w:t>说明</w:t>
            </w:r>
          </w:p>
        </w:tc>
      </w:tr>
      <w:tr>
        <w:tc>
          <w:tcPr>
            <w:tcW w:type="dxa" w:w="1441"/>
            <w:shd w:fill="F2F6FC" w:val="clear"/>
          </w:tcPr>
          <w:p>
            <w:pPr>
              <w:jc w:val="center"/>
            </w:pPr>
            <w:r/>
            <w:r>
              <w:rPr>
                <w:rFonts w:ascii="宋体" w:hAnsi="宋体" w:eastAsia="宋体"/>
                <w:sz w:val="18"/>
              </w:rPr>
              <w:t>R01</w:t>
            </w:r>
          </w:p>
        </w:tc>
        <w:tc>
          <w:tcPr>
            <w:tcW w:type="dxa" w:w="1441"/>
            <w:shd w:fill="F2F6FC" w:val="clear"/>
          </w:tcPr>
          <w:p>
            <w:pPr>
              <w:jc w:val="center"/>
            </w:pPr>
            <w:r/>
            <w:r>
              <w:rPr>
                <w:rFonts w:ascii="宋体" w:hAnsi="宋体" w:eastAsia="宋体"/>
                <w:sz w:val="18"/>
              </w:rPr>
              <w:t>归属</w:t>
            </w:r>
          </w:p>
        </w:tc>
        <w:tc>
          <w:tcPr>
            <w:tcW w:type="dxa" w:w="1441"/>
            <w:shd w:fill="F2F6FC" w:val="clear"/>
          </w:tcPr>
          <w:p>
            <w:pPr>
              <w:jc w:val="center"/>
            </w:pPr>
            <w:r/>
            <w:r>
              <w:rPr>
                <w:rFonts w:ascii="宋体" w:hAnsi="宋体" w:eastAsia="宋体"/>
                <w:sz w:val="18"/>
              </w:rPr>
              <w:t>1:n</w:t>
            </w:r>
          </w:p>
        </w:tc>
        <w:tc>
          <w:tcPr>
            <w:tcW w:type="dxa" w:w="1441"/>
            <w:shd w:fill="F2F6FC" w:val="clear"/>
          </w:tcPr>
          <w:p>
            <w:pPr>
              <w:jc w:val="center"/>
            </w:pPr>
            <w:r/>
            <w:r>
              <w:rPr>
                <w:rFonts w:ascii="宋体" w:hAnsi="宋体" w:eastAsia="宋体"/>
                <w:sz w:val="18"/>
              </w:rPr>
              <w:t>学院→研究人员</w:t>
            </w:r>
          </w:p>
        </w:tc>
        <w:tc>
          <w:tcPr>
            <w:tcW w:type="dxa" w:w="1441"/>
            <w:shd w:fill="F2F6FC" w:val="clear"/>
          </w:tcPr>
          <w:p>
            <w:pPr>
              <w:jc w:val="center"/>
            </w:pPr>
            <w:r/>
            <w:r>
              <w:rPr>
                <w:rFonts w:ascii="宋体" w:hAnsi="宋体" w:eastAsia="宋体"/>
                <w:sz w:val="18"/>
              </w:rPr>
              <w:t>—</w:t>
            </w:r>
          </w:p>
        </w:tc>
        <w:tc>
          <w:tcPr>
            <w:tcW w:type="dxa" w:w="1441"/>
            <w:shd w:fill="F2F6FC" w:val="clear"/>
          </w:tcPr>
          <w:p>
            <w:pPr>
              <w:jc w:val="center"/>
            </w:pPr>
            <w:r/>
            <w:r>
              <w:rPr>
                <w:rFonts w:ascii="宋体" w:hAnsi="宋体" w:eastAsia="宋体"/>
                <w:sz w:val="18"/>
              </w:rPr>
              <w:t>一个学院有多名研究人员</w:t>
            </w:r>
          </w:p>
        </w:tc>
      </w:tr>
      <w:tr>
        <w:tc>
          <w:tcPr>
            <w:tcW w:type="dxa" w:w="1441"/>
          </w:tcPr>
          <w:p>
            <w:pPr>
              <w:jc w:val="center"/>
            </w:pPr>
            <w:r/>
            <w:r>
              <w:rPr>
                <w:rFonts w:ascii="宋体" w:hAnsi="宋体" w:eastAsia="宋体"/>
                <w:sz w:val="18"/>
              </w:rPr>
              <w:t>R02</w:t>
            </w:r>
          </w:p>
        </w:tc>
        <w:tc>
          <w:tcPr>
            <w:tcW w:type="dxa" w:w="1441"/>
          </w:tcPr>
          <w:p>
            <w:pPr>
              <w:jc w:val="center"/>
            </w:pPr>
            <w:r/>
            <w:r>
              <w:rPr>
                <w:rFonts w:ascii="宋体" w:hAnsi="宋体" w:eastAsia="宋体"/>
                <w:sz w:val="18"/>
              </w:rPr>
              <w:t>负责</w:t>
            </w:r>
          </w:p>
        </w:tc>
        <w:tc>
          <w:tcPr>
            <w:tcW w:type="dxa" w:w="1441"/>
          </w:tcPr>
          <w:p>
            <w:pPr>
              <w:jc w:val="center"/>
            </w:pPr>
            <w:r/>
            <w:r>
              <w:rPr>
                <w:rFonts w:ascii="宋体" w:hAnsi="宋体" w:eastAsia="宋体"/>
                <w:sz w:val="18"/>
              </w:rPr>
              <w:t>1:n</w:t>
            </w:r>
          </w:p>
        </w:tc>
        <w:tc>
          <w:tcPr>
            <w:tcW w:type="dxa" w:w="1441"/>
          </w:tcPr>
          <w:p>
            <w:pPr>
              <w:jc w:val="center"/>
            </w:pPr>
            <w:r/>
            <w:r>
              <w:rPr>
                <w:rFonts w:ascii="宋体" w:hAnsi="宋体" w:eastAsia="宋体"/>
                <w:sz w:val="18"/>
              </w:rPr>
              <w:t>研究人员→科研项目</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一个项目有一名负责人</w:t>
            </w:r>
          </w:p>
        </w:tc>
      </w:tr>
      <w:tr>
        <w:tc>
          <w:tcPr>
            <w:tcW w:type="dxa" w:w="1441"/>
            <w:shd w:fill="F2F6FC" w:val="clear"/>
          </w:tcPr>
          <w:p>
            <w:pPr>
              <w:jc w:val="center"/>
            </w:pPr>
            <w:r/>
            <w:r>
              <w:rPr>
                <w:rFonts w:ascii="宋体" w:hAnsi="宋体" w:eastAsia="宋体"/>
                <w:sz w:val="18"/>
              </w:rPr>
              <w:t>R03</w:t>
            </w:r>
          </w:p>
        </w:tc>
        <w:tc>
          <w:tcPr>
            <w:tcW w:type="dxa" w:w="1441"/>
            <w:shd w:fill="F2F6FC" w:val="clear"/>
          </w:tcPr>
          <w:p>
            <w:pPr>
              <w:jc w:val="center"/>
            </w:pPr>
            <w:r/>
            <w:r>
              <w:rPr>
                <w:rFonts w:ascii="宋体" w:hAnsi="宋体" w:eastAsia="宋体"/>
                <w:sz w:val="18"/>
              </w:rPr>
              <w:t>参与</w:t>
            </w:r>
          </w:p>
        </w:tc>
        <w:tc>
          <w:tcPr>
            <w:tcW w:type="dxa" w:w="1441"/>
            <w:shd w:fill="F2F6FC" w:val="clear"/>
          </w:tcPr>
          <w:p>
            <w:pPr>
              <w:jc w:val="center"/>
            </w:pPr>
            <w:r/>
            <w:r>
              <w:rPr>
                <w:rFonts w:ascii="宋体" w:hAnsi="宋体" w:eastAsia="宋体"/>
                <w:sz w:val="18"/>
              </w:rPr>
              <w:t>m:n</w:t>
            </w:r>
          </w:p>
        </w:tc>
        <w:tc>
          <w:tcPr>
            <w:tcW w:type="dxa" w:w="1441"/>
            <w:shd w:fill="F2F6FC" w:val="clear"/>
          </w:tcPr>
          <w:p>
            <w:pPr>
              <w:jc w:val="center"/>
            </w:pPr>
            <w:r/>
            <w:r>
              <w:rPr>
                <w:rFonts w:ascii="宋体" w:hAnsi="宋体" w:eastAsia="宋体"/>
                <w:sz w:val="18"/>
              </w:rPr>
              <w:t>研究人员↔科研项目</w:t>
            </w:r>
          </w:p>
        </w:tc>
        <w:tc>
          <w:tcPr>
            <w:tcW w:type="dxa" w:w="1441"/>
            <w:shd w:fill="F2F6FC" w:val="clear"/>
          </w:tcPr>
          <w:p>
            <w:pPr>
              <w:jc w:val="center"/>
            </w:pPr>
            <w:r/>
            <w:r>
              <w:rPr>
                <w:rFonts w:ascii="宋体" w:hAnsi="宋体" w:eastAsia="宋体"/>
                <w:sz w:val="18"/>
              </w:rPr>
              <w:t>参与角色</w:t>
            </w:r>
          </w:p>
        </w:tc>
        <w:tc>
          <w:tcPr>
            <w:tcW w:type="dxa" w:w="1441"/>
            <w:shd w:fill="F2F6FC" w:val="clear"/>
          </w:tcPr>
          <w:p>
            <w:pPr>
              <w:jc w:val="center"/>
            </w:pPr>
            <w:r/>
            <w:r>
              <w:rPr>
                <w:rFonts w:ascii="宋体" w:hAnsi="宋体" w:eastAsia="宋体"/>
                <w:sz w:val="18"/>
              </w:rPr>
              <w:t>多人参与一个项目</w:t>
            </w:r>
          </w:p>
        </w:tc>
      </w:tr>
      <w:tr>
        <w:tc>
          <w:tcPr>
            <w:tcW w:type="dxa" w:w="1441"/>
          </w:tcPr>
          <w:p>
            <w:pPr>
              <w:jc w:val="center"/>
            </w:pPr>
            <w:r/>
            <w:r>
              <w:rPr>
                <w:rFonts w:ascii="宋体" w:hAnsi="宋体" w:eastAsia="宋体"/>
                <w:sz w:val="18"/>
              </w:rPr>
              <w:t>R04</w:t>
            </w:r>
          </w:p>
        </w:tc>
        <w:tc>
          <w:tcPr>
            <w:tcW w:type="dxa" w:w="1441"/>
          </w:tcPr>
          <w:p>
            <w:pPr>
              <w:jc w:val="center"/>
            </w:pPr>
            <w:r/>
            <w:r>
              <w:rPr>
                <w:rFonts w:ascii="宋体" w:hAnsi="宋体" w:eastAsia="宋体"/>
                <w:sz w:val="18"/>
              </w:rPr>
              <w:t>评审</w:t>
            </w:r>
          </w:p>
        </w:tc>
        <w:tc>
          <w:tcPr>
            <w:tcW w:type="dxa" w:w="1441"/>
          </w:tcPr>
          <w:p>
            <w:pPr>
              <w:jc w:val="center"/>
            </w:pPr>
            <w:r/>
            <w:r>
              <w:rPr>
                <w:rFonts w:ascii="宋体" w:hAnsi="宋体" w:eastAsia="宋体"/>
                <w:sz w:val="18"/>
              </w:rPr>
              <w:t>m:n</w:t>
            </w:r>
          </w:p>
        </w:tc>
        <w:tc>
          <w:tcPr>
            <w:tcW w:type="dxa" w:w="1441"/>
          </w:tcPr>
          <w:p>
            <w:pPr>
              <w:jc w:val="center"/>
            </w:pPr>
            <w:r/>
            <w:r>
              <w:rPr>
                <w:rFonts w:ascii="宋体" w:hAnsi="宋体" w:eastAsia="宋体"/>
                <w:sz w:val="18"/>
              </w:rPr>
              <w:t>研究人员↔科研项目</w:t>
            </w:r>
          </w:p>
        </w:tc>
        <w:tc>
          <w:tcPr>
            <w:tcW w:type="dxa" w:w="1441"/>
          </w:tcPr>
          <w:p>
            <w:pPr>
              <w:jc w:val="center"/>
            </w:pPr>
            <w:r/>
            <w:r>
              <w:rPr>
                <w:rFonts w:ascii="宋体" w:hAnsi="宋体" w:eastAsia="宋体"/>
                <w:sz w:val="18"/>
              </w:rPr>
              <w:t>结果/打分/评语</w:t>
            </w:r>
          </w:p>
        </w:tc>
        <w:tc>
          <w:tcPr>
            <w:tcW w:type="dxa" w:w="1441"/>
          </w:tcPr>
          <w:p>
            <w:pPr>
              <w:jc w:val="center"/>
            </w:pPr>
            <w:r/>
            <w:r>
              <w:rPr>
                <w:rFonts w:ascii="宋体" w:hAnsi="宋体" w:eastAsia="宋体"/>
                <w:sz w:val="18"/>
              </w:rPr>
              <w:t>专家评审项目(关联实体Review)</w:t>
            </w:r>
          </w:p>
        </w:tc>
      </w:tr>
      <w:tr>
        <w:tc>
          <w:tcPr>
            <w:tcW w:type="dxa" w:w="1441"/>
            <w:shd w:fill="F2F6FC" w:val="clear"/>
          </w:tcPr>
          <w:p>
            <w:pPr>
              <w:jc w:val="center"/>
            </w:pPr>
            <w:r/>
            <w:r>
              <w:rPr>
                <w:rFonts w:ascii="宋体" w:hAnsi="宋体" w:eastAsia="宋体"/>
                <w:sz w:val="18"/>
              </w:rPr>
              <w:t>R05</w:t>
            </w:r>
          </w:p>
        </w:tc>
        <w:tc>
          <w:tcPr>
            <w:tcW w:type="dxa" w:w="1441"/>
            <w:shd w:fill="F2F6FC" w:val="clear"/>
          </w:tcPr>
          <w:p>
            <w:pPr>
              <w:jc w:val="center"/>
            </w:pPr>
            <w:r/>
            <w:r>
              <w:rPr>
                <w:rFonts w:ascii="宋体" w:hAnsi="宋体" w:eastAsia="宋体"/>
                <w:sz w:val="18"/>
              </w:rPr>
              <w:t>发布</w:t>
            </w:r>
          </w:p>
        </w:tc>
        <w:tc>
          <w:tcPr>
            <w:tcW w:type="dxa" w:w="1441"/>
            <w:shd w:fill="F2F6FC" w:val="clear"/>
          </w:tcPr>
          <w:p>
            <w:pPr>
              <w:jc w:val="center"/>
            </w:pPr>
            <w:r/>
            <w:r>
              <w:rPr>
                <w:rFonts w:ascii="宋体" w:hAnsi="宋体" w:eastAsia="宋体"/>
                <w:sz w:val="18"/>
              </w:rPr>
              <w:t>1:n</w:t>
            </w:r>
          </w:p>
        </w:tc>
        <w:tc>
          <w:tcPr>
            <w:tcW w:type="dxa" w:w="1441"/>
            <w:shd w:fill="F2F6FC" w:val="clear"/>
          </w:tcPr>
          <w:p>
            <w:pPr>
              <w:jc w:val="center"/>
            </w:pPr>
            <w:r/>
            <w:r>
              <w:rPr>
                <w:rFonts w:ascii="宋体" w:hAnsi="宋体" w:eastAsia="宋体"/>
                <w:sz w:val="18"/>
              </w:rPr>
              <w:t>研究人员→通知公告</w:t>
            </w:r>
          </w:p>
        </w:tc>
        <w:tc>
          <w:tcPr>
            <w:tcW w:type="dxa" w:w="1441"/>
            <w:shd w:fill="F2F6FC" w:val="clear"/>
          </w:tcPr>
          <w:p>
            <w:pPr>
              <w:jc w:val="center"/>
            </w:pPr>
            <w:r/>
            <w:r>
              <w:rPr>
                <w:rFonts w:ascii="宋体" w:hAnsi="宋体" w:eastAsia="宋体"/>
                <w:sz w:val="18"/>
              </w:rPr>
              <w:t>—</w:t>
            </w:r>
          </w:p>
        </w:tc>
        <w:tc>
          <w:tcPr>
            <w:tcW w:type="dxa" w:w="1441"/>
            <w:shd w:fill="F2F6FC" w:val="clear"/>
          </w:tcPr>
          <w:p>
            <w:pPr>
              <w:jc w:val="center"/>
            </w:pPr>
            <w:r/>
            <w:r>
              <w:rPr>
                <w:rFonts w:ascii="宋体" w:hAnsi="宋体" w:eastAsia="宋体"/>
                <w:sz w:val="18"/>
              </w:rPr>
              <w:t>科研处发布通知</w:t>
            </w:r>
          </w:p>
        </w:tc>
      </w:tr>
      <w:tr>
        <w:tc>
          <w:tcPr>
            <w:tcW w:type="dxa" w:w="1441"/>
          </w:tcPr>
          <w:p>
            <w:pPr>
              <w:jc w:val="center"/>
            </w:pPr>
            <w:r/>
            <w:r>
              <w:rPr>
                <w:rFonts w:ascii="宋体" w:hAnsi="宋体" w:eastAsia="宋体"/>
                <w:sz w:val="18"/>
              </w:rPr>
              <w:t>R06</w:t>
            </w:r>
          </w:p>
        </w:tc>
        <w:tc>
          <w:tcPr>
            <w:tcW w:type="dxa" w:w="1441"/>
          </w:tcPr>
          <w:p>
            <w:pPr>
              <w:jc w:val="center"/>
            </w:pPr>
            <w:r/>
            <w:r>
              <w:rPr>
                <w:rFonts w:ascii="宋体" w:hAnsi="宋体" w:eastAsia="宋体"/>
                <w:sz w:val="18"/>
              </w:rPr>
              <w:t>引导申报</w:t>
            </w:r>
          </w:p>
        </w:tc>
        <w:tc>
          <w:tcPr>
            <w:tcW w:type="dxa" w:w="1441"/>
          </w:tcPr>
          <w:p>
            <w:pPr>
              <w:jc w:val="center"/>
            </w:pPr>
            <w:r/>
            <w:r>
              <w:rPr>
                <w:rFonts w:ascii="宋体" w:hAnsi="宋体" w:eastAsia="宋体"/>
                <w:sz w:val="18"/>
              </w:rPr>
              <w:t>1:n</w:t>
            </w:r>
          </w:p>
        </w:tc>
        <w:tc>
          <w:tcPr>
            <w:tcW w:type="dxa" w:w="1441"/>
          </w:tcPr>
          <w:p>
            <w:pPr>
              <w:jc w:val="center"/>
            </w:pPr>
            <w:r/>
            <w:r>
              <w:rPr>
                <w:rFonts w:ascii="宋体" w:hAnsi="宋体" w:eastAsia="宋体"/>
                <w:sz w:val="18"/>
              </w:rPr>
              <w:t>通知公告→科研项目</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通知引导项目申报</w:t>
            </w:r>
          </w:p>
        </w:tc>
      </w:tr>
      <w:tr>
        <w:tc>
          <w:tcPr>
            <w:tcW w:type="dxa" w:w="1441"/>
            <w:shd w:fill="F2F6FC" w:val="clear"/>
          </w:tcPr>
          <w:p>
            <w:pPr>
              <w:jc w:val="center"/>
            </w:pPr>
            <w:r/>
            <w:r>
              <w:rPr>
                <w:rFonts w:ascii="宋体" w:hAnsi="宋体" w:eastAsia="宋体"/>
                <w:sz w:val="18"/>
              </w:rPr>
              <w:t>R07</w:t>
            </w:r>
          </w:p>
        </w:tc>
        <w:tc>
          <w:tcPr>
            <w:tcW w:type="dxa" w:w="1441"/>
            <w:shd w:fill="F2F6FC" w:val="clear"/>
          </w:tcPr>
          <w:p>
            <w:pPr>
              <w:jc w:val="center"/>
            </w:pPr>
            <w:r/>
            <w:r>
              <w:rPr>
                <w:rFonts w:ascii="宋体" w:hAnsi="宋体" w:eastAsia="宋体"/>
                <w:sz w:val="18"/>
              </w:rPr>
              <w:t>签署</w:t>
            </w:r>
          </w:p>
        </w:tc>
        <w:tc>
          <w:tcPr>
            <w:tcW w:type="dxa" w:w="1441"/>
            <w:shd w:fill="F2F6FC" w:val="clear"/>
          </w:tcPr>
          <w:p>
            <w:pPr>
              <w:jc w:val="center"/>
            </w:pPr>
            <w:r/>
            <w:r>
              <w:rPr>
                <w:rFonts w:ascii="宋体" w:hAnsi="宋体" w:eastAsia="宋体"/>
                <w:sz w:val="18"/>
              </w:rPr>
              <w:t>1:1</w:t>
            </w:r>
          </w:p>
        </w:tc>
        <w:tc>
          <w:tcPr>
            <w:tcW w:type="dxa" w:w="1441"/>
            <w:shd w:fill="F2F6FC" w:val="clear"/>
          </w:tcPr>
          <w:p>
            <w:pPr>
              <w:jc w:val="center"/>
            </w:pPr>
            <w:r/>
            <w:r>
              <w:rPr>
                <w:rFonts w:ascii="宋体" w:hAnsi="宋体" w:eastAsia="宋体"/>
                <w:sz w:val="18"/>
              </w:rPr>
              <w:t>科研项目↔合同</w:t>
            </w:r>
          </w:p>
        </w:tc>
        <w:tc>
          <w:tcPr>
            <w:tcW w:type="dxa" w:w="1441"/>
            <w:shd w:fill="F2F6FC" w:val="clear"/>
          </w:tcPr>
          <w:p>
            <w:pPr>
              <w:jc w:val="center"/>
            </w:pPr>
            <w:r/>
            <w:r>
              <w:rPr>
                <w:rFonts w:ascii="宋体" w:hAnsi="宋体" w:eastAsia="宋体"/>
                <w:sz w:val="18"/>
              </w:rPr>
              <w:t>—</w:t>
            </w:r>
          </w:p>
        </w:tc>
        <w:tc>
          <w:tcPr>
            <w:tcW w:type="dxa" w:w="1441"/>
            <w:shd w:fill="F2F6FC" w:val="clear"/>
          </w:tcPr>
          <w:p>
            <w:pPr>
              <w:jc w:val="center"/>
            </w:pPr>
            <w:r/>
            <w:r>
              <w:rPr>
                <w:rFonts w:ascii="宋体" w:hAnsi="宋体" w:eastAsia="宋体"/>
                <w:sz w:val="18"/>
              </w:rPr>
              <w:t>一个项目签一份合同</w:t>
            </w:r>
          </w:p>
        </w:tc>
      </w:tr>
      <w:tr>
        <w:tc>
          <w:tcPr>
            <w:tcW w:type="dxa" w:w="1441"/>
          </w:tcPr>
          <w:p>
            <w:pPr>
              <w:jc w:val="center"/>
            </w:pPr>
            <w:r/>
            <w:r>
              <w:rPr>
                <w:rFonts w:ascii="宋体" w:hAnsi="宋体" w:eastAsia="宋体"/>
                <w:sz w:val="18"/>
              </w:rPr>
              <w:t>R08</w:t>
            </w:r>
          </w:p>
        </w:tc>
        <w:tc>
          <w:tcPr>
            <w:tcW w:type="dxa" w:w="1441"/>
          </w:tcPr>
          <w:p>
            <w:pPr>
              <w:jc w:val="center"/>
            </w:pPr>
            <w:r/>
            <w:r>
              <w:rPr>
                <w:rFonts w:ascii="宋体" w:hAnsi="宋体" w:eastAsia="宋体"/>
                <w:sz w:val="18"/>
              </w:rPr>
              <w:t>编制</w:t>
            </w:r>
          </w:p>
        </w:tc>
        <w:tc>
          <w:tcPr>
            <w:tcW w:type="dxa" w:w="1441"/>
          </w:tcPr>
          <w:p>
            <w:pPr>
              <w:jc w:val="center"/>
            </w:pPr>
            <w:r/>
            <w:r>
              <w:rPr>
                <w:rFonts w:ascii="宋体" w:hAnsi="宋体" w:eastAsia="宋体"/>
                <w:sz w:val="18"/>
              </w:rPr>
              <w:t>1:n</w:t>
            </w:r>
          </w:p>
        </w:tc>
        <w:tc>
          <w:tcPr>
            <w:tcW w:type="dxa" w:w="1441"/>
          </w:tcPr>
          <w:p>
            <w:pPr>
              <w:jc w:val="center"/>
            </w:pPr>
            <w:r/>
            <w:r>
              <w:rPr>
                <w:rFonts w:ascii="宋体" w:hAnsi="宋体" w:eastAsia="宋体"/>
                <w:sz w:val="18"/>
              </w:rPr>
              <w:t>科研项目→预算科目</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项目编制多个预算科目</w:t>
            </w:r>
          </w:p>
        </w:tc>
      </w:tr>
      <w:tr>
        <w:tc>
          <w:tcPr>
            <w:tcW w:type="dxa" w:w="1441"/>
            <w:shd w:fill="F2F6FC" w:val="clear"/>
          </w:tcPr>
          <w:p>
            <w:pPr>
              <w:jc w:val="center"/>
            </w:pPr>
            <w:r/>
            <w:r>
              <w:rPr>
                <w:rFonts w:ascii="宋体" w:hAnsi="宋体" w:eastAsia="宋体"/>
                <w:sz w:val="18"/>
              </w:rPr>
              <w:t>R09</w:t>
            </w:r>
          </w:p>
        </w:tc>
        <w:tc>
          <w:tcPr>
            <w:tcW w:type="dxa" w:w="1441"/>
            <w:shd w:fill="F2F6FC" w:val="clear"/>
          </w:tcPr>
          <w:p>
            <w:pPr>
              <w:jc w:val="center"/>
            </w:pPr>
            <w:r/>
            <w:r>
              <w:rPr>
                <w:rFonts w:ascii="宋体" w:hAnsi="宋体" w:eastAsia="宋体"/>
                <w:sz w:val="18"/>
              </w:rPr>
              <w:t>记录</w:t>
            </w:r>
          </w:p>
        </w:tc>
        <w:tc>
          <w:tcPr>
            <w:tcW w:type="dxa" w:w="1441"/>
            <w:shd w:fill="F2F6FC" w:val="clear"/>
          </w:tcPr>
          <w:p>
            <w:pPr>
              <w:jc w:val="center"/>
            </w:pPr>
            <w:r/>
            <w:r>
              <w:rPr>
                <w:rFonts w:ascii="宋体" w:hAnsi="宋体" w:eastAsia="宋体"/>
                <w:sz w:val="18"/>
              </w:rPr>
              <w:t>1:n</w:t>
            </w:r>
          </w:p>
        </w:tc>
        <w:tc>
          <w:tcPr>
            <w:tcW w:type="dxa" w:w="1441"/>
            <w:shd w:fill="F2F6FC" w:val="clear"/>
          </w:tcPr>
          <w:p>
            <w:pPr>
              <w:jc w:val="center"/>
            </w:pPr>
            <w:r/>
            <w:r>
              <w:rPr>
                <w:rFonts w:ascii="宋体" w:hAnsi="宋体" w:eastAsia="宋体"/>
                <w:sz w:val="18"/>
              </w:rPr>
              <w:t>预算科目→经费流水</w:t>
            </w:r>
          </w:p>
        </w:tc>
        <w:tc>
          <w:tcPr>
            <w:tcW w:type="dxa" w:w="1441"/>
            <w:shd w:fill="F2F6FC" w:val="clear"/>
          </w:tcPr>
          <w:p>
            <w:pPr>
              <w:jc w:val="center"/>
            </w:pPr>
            <w:r/>
            <w:r>
              <w:rPr>
                <w:rFonts w:ascii="宋体" w:hAnsi="宋体" w:eastAsia="宋体"/>
                <w:sz w:val="18"/>
              </w:rPr>
              <w:t>—</w:t>
            </w:r>
          </w:p>
        </w:tc>
        <w:tc>
          <w:tcPr>
            <w:tcW w:type="dxa" w:w="1441"/>
            <w:shd w:fill="F2F6FC" w:val="clear"/>
          </w:tcPr>
          <w:p>
            <w:pPr>
              <w:jc w:val="center"/>
            </w:pPr>
            <w:r/>
            <w:r>
              <w:rPr>
                <w:rFonts w:ascii="宋体" w:hAnsi="宋体" w:eastAsia="宋体"/>
                <w:sz w:val="18"/>
              </w:rPr>
              <w:t>科目下的经费流水</w:t>
            </w:r>
          </w:p>
        </w:tc>
      </w:tr>
      <w:tr>
        <w:tc>
          <w:tcPr>
            <w:tcW w:type="dxa" w:w="1441"/>
          </w:tcPr>
          <w:p>
            <w:pPr>
              <w:jc w:val="center"/>
            </w:pPr>
            <w:r/>
            <w:r>
              <w:rPr>
                <w:rFonts w:ascii="宋体" w:hAnsi="宋体" w:eastAsia="宋体"/>
                <w:sz w:val="18"/>
              </w:rPr>
              <w:t>R10</w:t>
            </w:r>
          </w:p>
        </w:tc>
        <w:tc>
          <w:tcPr>
            <w:tcW w:type="dxa" w:w="1441"/>
          </w:tcPr>
          <w:p>
            <w:pPr>
              <w:jc w:val="center"/>
            </w:pPr>
            <w:r/>
            <w:r>
              <w:rPr>
                <w:rFonts w:ascii="宋体" w:hAnsi="宋体" w:eastAsia="宋体"/>
                <w:sz w:val="18"/>
              </w:rPr>
              <w:t>登记/审批</w:t>
            </w:r>
          </w:p>
        </w:tc>
        <w:tc>
          <w:tcPr>
            <w:tcW w:type="dxa" w:w="1441"/>
          </w:tcPr>
          <w:p>
            <w:pPr>
              <w:jc w:val="center"/>
            </w:pPr>
            <w:r/>
            <w:r>
              <w:rPr>
                <w:rFonts w:ascii="宋体" w:hAnsi="宋体" w:eastAsia="宋体"/>
                <w:sz w:val="18"/>
              </w:rPr>
              <w:t>1:n</w:t>
            </w:r>
          </w:p>
        </w:tc>
        <w:tc>
          <w:tcPr>
            <w:tcW w:type="dxa" w:w="1441"/>
          </w:tcPr>
          <w:p>
            <w:pPr>
              <w:jc w:val="center"/>
            </w:pPr>
            <w:r/>
            <w:r>
              <w:rPr>
                <w:rFonts w:ascii="宋体" w:hAnsi="宋体" w:eastAsia="宋体"/>
                <w:sz w:val="18"/>
              </w:rPr>
              <w:t>研究人员→经费流水</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财务处登记审批经费</w:t>
            </w:r>
          </w:p>
        </w:tc>
      </w:tr>
      <w:tr>
        <w:tc>
          <w:tcPr>
            <w:tcW w:type="dxa" w:w="1441"/>
            <w:shd w:fill="F2F6FC" w:val="clear"/>
          </w:tcPr>
          <w:p>
            <w:pPr>
              <w:jc w:val="center"/>
            </w:pPr>
            <w:r/>
            <w:r>
              <w:rPr>
                <w:rFonts w:ascii="宋体" w:hAnsi="宋体" w:eastAsia="宋体"/>
                <w:sz w:val="18"/>
              </w:rPr>
              <w:t>R11</w:t>
            </w:r>
          </w:p>
        </w:tc>
        <w:tc>
          <w:tcPr>
            <w:tcW w:type="dxa" w:w="1441"/>
            <w:shd w:fill="F2F6FC" w:val="clear"/>
          </w:tcPr>
          <w:p>
            <w:pPr>
              <w:jc w:val="center"/>
            </w:pPr>
            <w:r/>
            <w:r>
              <w:rPr>
                <w:rFonts w:ascii="宋体" w:hAnsi="宋体" w:eastAsia="宋体"/>
                <w:sz w:val="18"/>
              </w:rPr>
              <w:t>报销申请</w:t>
            </w:r>
          </w:p>
        </w:tc>
        <w:tc>
          <w:tcPr>
            <w:tcW w:type="dxa" w:w="1441"/>
            <w:shd w:fill="F2F6FC" w:val="clear"/>
          </w:tcPr>
          <w:p>
            <w:pPr>
              <w:jc w:val="center"/>
            </w:pPr>
            <w:r/>
            <w:r>
              <w:rPr>
                <w:rFonts w:ascii="宋体" w:hAnsi="宋体" w:eastAsia="宋体"/>
                <w:sz w:val="18"/>
              </w:rPr>
              <w:t>1:n</w:t>
            </w:r>
          </w:p>
        </w:tc>
        <w:tc>
          <w:tcPr>
            <w:tcW w:type="dxa" w:w="1441"/>
            <w:shd w:fill="F2F6FC" w:val="clear"/>
          </w:tcPr>
          <w:p>
            <w:pPr>
              <w:jc w:val="center"/>
            </w:pPr>
            <w:r/>
            <w:r>
              <w:rPr>
                <w:rFonts w:ascii="宋体" w:hAnsi="宋体" w:eastAsia="宋体"/>
                <w:sz w:val="18"/>
              </w:rPr>
              <w:t>研究人员→经费流水</w:t>
            </w:r>
          </w:p>
        </w:tc>
        <w:tc>
          <w:tcPr>
            <w:tcW w:type="dxa" w:w="1441"/>
            <w:shd w:fill="F2F6FC" w:val="clear"/>
          </w:tcPr>
          <w:p>
            <w:pPr>
              <w:jc w:val="center"/>
            </w:pPr>
            <w:r/>
            <w:r>
              <w:rPr>
                <w:rFonts w:ascii="宋体" w:hAnsi="宋体" w:eastAsia="宋体"/>
                <w:sz w:val="18"/>
              </w:rPr>
              <w:t>—</w:t>
            </w:r>
          </w:p>
        </w:tc>
        <w:tc>
          <w:tcPr>
            <w:tcW w:type="dxa" w:w="1441"/>
            <w:shd w:fill="F2F6FC" w:val="clear"/>
          </w:tcPr>
          <w:p>
            <w:pPr>
              <w:jc w:val="center"/>
            </w:pPr>
            <w:r/>
            <w:r>
              <w:rPr>
                <w:rFonts w:ascii="宋体" w:hAnsi="宋体" w:eastAsia="宋体"/>
                <w:sz w:val="18"/>
              </w:rPr>
              <w:t>科研人员提交报销</w:t>
            </w:r>
          </w:p>
        </w:tc>
      </w:tr>
      <w:tr>
        <w:tc>
          <w:tcPr>
            <w:tcW w:type="dxa" w:w="1441"/>
          </w:tcPr>
          <w:p>
            <w:pPr>
              <w:jc w:val="center"/>
            </w:pPr>
            <w:r/>
            <w:r>
              <w:rPr>
                <w:rFonts w:ascii="宋体" w:hAnsi="宋体" w:eastAsia="宋体"/>
                <w:sz w:val="18"/>
              </w:rPr>
              <w:t>R12</w:t>
            </w:r>
          </w:p>
        </w:tc>
        <w:tc>
          <w:tcPr>
            <w:tcW w:type="dxa" w:w="1441"/>
          </w:tcPr>
          <w:p>
            <w:pPr>
              <w:jc w:val="center"/>
            </w:pPr>
            <w:r/>
            <w:r>
              <w:rPr>
                <w:rFonts w:ascii="宋体" w:hAnsi="宋体" w:eastAsia="宋体"/>
                <w:sz w:val="18"/>
              </w:rPr>
              <w:t>产出</w:t>
            </w:r>
          </w:p>
        </w:tc>
        <w:tc>
          <w:tcPr>
            <w:tcW w:type="dxa" w:w="1441"/>
          </w:tcPr>
          <w:p>
            <w:pPr>
              <w:jc w:val="center"/>
            </w:pPr>
            <w:r/>
            <w:r>
              <w:rPr>
                <w:rFonts w:ascii="宋体" w:hAnsi="宋体" w:eastAsia="宋体"/>
                <w:sz w:val="18"/>
              </w:rPr>
              <w:t>1:n</w:t>
            </w:r>
          </w:p>
        </w:tc>
        <w:tc>
          <w:tcPr>
            <w:tcW w:type="dxa" w:w="1441"/>
          </w:tcPr>
          <w:p>
            <w:pPr>
              <w:jc w:val="center"/>
            </w:pPr>
            <w:r/>
            <w:r>
              <w:rPr>
                <w:rFonts w:ascii="宋体" w:hAnsi="宋体" w:eastAsia="宋体"/>
                <w:sz w:val="18"/>
              </w:rPr>
              <w:t>科研项目→科研成果</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项目产出多项成果</w:t>
            </w:r>
          </w:p>
        </w:tc>
      </w:tr>
      <w:tr>
        <w:tc>
          <w:tcPr>
            <w:tcW w:type="dxa" w:w="1441"/>
            <w:shd w:fill="F2F6FC" w:val="clear"/>
          </w:tcPr>
          <w:p>
            <w:pPr>
              <w:jc w:val="center"/>
            </w:pPr>
            <w:r/>
            <w:r>
              <w:rPr>
                <w:rFonts w:ascii="宋体" w:hAnsi="宋体" w:eastAsia="宋体"/>
                <w:sz w:val="18"/>
              </w:rPr>
              <w:t>R13</w:t>
            </w:r>
          </w:p>
        </w:tc>
        <w:tc>
          <w:tcPr>
            <w:tcW w:type="dxa" w:w="1441"/>
            <w:shd w:fill="F2F6FC" w:val="clear"/>
          </w:tcPr>
          <w:p>
            <w:pPr>
              <w:jc w:val="center"/>
            </w:pPr>
            <w:r/>
            <w:r>
              <w:rPr>
                <w:rFonts w:ascii="宋体" w:hAnsi="宋体" w:eastAsia="宋体"/>
                <w:sz w:val="18"/>
              </w:rPr>
              <w:t>提交</w:t>
            </w:r>
          </w:p>
        </w:tc>
        <w:tc>
          <w:tcPr>
            <w:tcW w:type="dxa" w:w="1441"/>
            <w:shd w:fill="F2F6FC" w:val="clear"/>
          </w:tcPr>
          <w:p>
            <w:pPr>
              <w:jc w:val="center"/>
            </w:pPr>
            <w:r/>
            <w:r>
              <w:rPr>
                <w:rFonts w:ascii="宋体" w:hAnsi="宋体" w:eastAsia="宋体"/>
                <w:sz w:val="18"/>
              </w:rPr>
              <w:t>1:n</w:t>
            </w:r>
          </w:p>
        </w:tc>
        <w:tc>
          <w:tcPr>
            <w:tcW w:type="dxa" w:w="1441"/>
            <w:shd w:fill="F2F6FC" w:val="clear"/>
          </w:tcPr>
          <w:p>
            <w:pPr>
              <w:jc w:val="center"/>
            </w:pPr>
            <w:r/>
            <w:r>
              <w:rPr>
                <w:rFonts w:ascii="宋体" w:hAnsi="宋体" w:eastAsia="宋体"/>
                <w:sz w:val="18"/>
              </w:rPr>
              <w:t>科研项目→进展报告</w:t>
            </w:r>
          </w:p>
        </w:tc>
        <w:tc>
          <w:tcPr>
            <w:tcW w:type="dxa" w:w="1441"/>
            <w:shd w:fill="F2F6FC" w:val="clear"/>
          </w:tcPr>
          <w:p>
            <w:pPr>
              <w:jc w:val="center"/>
            </w:pPr>
            <w:r/>
            <w:r>
              <w:rPr>
                <w:rFonts w:ascii="宋体" w:hAnsi="宋体" w:eastAsia="宋体"/>
                <w:sz w:val="18"/>
              </w:rPr>
              <w:t>—</w:t>
            </w:r>
          </w:p>
        </w:tc>
        <w:tc>
          <w:tcPr>
            <w:tcW w:type="dxa" w:w="1441"/>
            <w:shd w:fill="F2F6FC" w:val="clear"/>
          </w:tcPr>
          <w:p>
            <w:pPr>
              <w:jc w:val="center"/>
            </w:pPr>
            <w:r/>
            <w:r>
              <w:rPr>
                <w:rFonts w:ascii="宋体" w:hAnsi="宋体" w:eastAsia="宋体"/>
                <w:sz w:val="18"/>
              </w:rPr>
              <w:t>项目按年度提交报告</w:t>
            </w:r>
          </w:p>
        </w:tc>
      </w:tr>
      <w:tr>
        <w:tc>
          <w:tcPr>
            <w:tcW w:type="dxa" w:w="1441"/>
          </w:tcPr>
          <w:p>
            <w:pPr>
              <w:jc w:val="center"/>
            </w:pPr>
            <w:r/>
            <w:r>
              <w:rPr>
                <w:rFonts w:ascii="宋体" w:hAnsi="宋体" w:eastAsia="宋体"/>
                <w:sz w:val="18"/>
              </w:rPr>
              <w:t>R14</w:t>
            </w:r>
          </w:p>
        </w:tc>
        <w:tc>
          <w:tcPr>
            <w:tcW w:type="dxa" w:w="1441"/>
          </w:tcPr>
          <w:p>
            <w:pPr>
              <w:jc w:val="center"/>
            </w:pPr>
            <w:r/>
            <w:r>
              <w:rPr>
                <w:rFonts w:ascii="宋体" w:hAnsi="宋体" w:eastAsia="宋体"/>
                <w:sz w:val="18"/>
              </w:rPr>
              <w:t>验收</w:t>
            </w:r>
          </w:p>
        </w:tc>
        <w:tc>
          <w:tcPr>
            <w:tcW w:type="dxa" w:w="1441"/>
          </w:tcPr>
          <w:p>
            <w:pPr>
              <w:jc w:val="center"/>
            </w:pPr>
            <w:r/>
            <w:r>
              <w:rPr>
                <w:rFonts w:ascii="宋体" w:hAnsi="宋体" w:eastAsia="宋体"/>
                <w:sz w:val="18"/>
              </w:rPr>
              <w:t>1:1</w:t>
            </w:r>
          </w:p>
        </w:tc>
        <w:tc>
          <w:tcPr>
            <w:tcW w:type="dxa" w:w="1441"/>
          </w:tcPr>
          <w:p>
            <w:pPr>
              <w:jc w:val="center"/>
            </w:pPr>
            <w:r/>
            <w:r>
              <w:rPr>
                <w:rFonts w:ascii="宋体" w:hAnsi="宋体" w:eastAsia="宋体"/>
                <w:sz w:val="18"/>
              </w:rPr>
              <w:t>科研项目↔验收记录</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一个项目一条验收记录</w:t>
            </w:r>
          </w:p>
        </w:tc>
      </w:tr>
    </w:tbl>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
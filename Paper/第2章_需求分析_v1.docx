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第2章  需求分析</w:t>
      </w:r>
    </w:p>
    <w:p>
      <w:pPr>
        <w:pStyle w:val="Heading2"/>
      </w:pPr>
      <w:r>
        <w:t>2.1  用户需求分析</w:t>
      </w:r>
    </w:p>
    <w:p>
      <w:pPr>
        <w:spacing w:line="360" w:lineRule="auto"/>
        <w:ind w:firstLine="420"/>
      </w:pPr>
      <w:r>
        <w:rPr>
          <w:rFonts w:ascii="宋体" w:hAnsi="宋体" w:eastAsia="宋体"/>
          <w:sz w:val="24"/>
        </w:rPr>
        <w:t>高校科研项目管理系统面向四类核心用户群体，每类用户具有差异化的业务职责和功能需求。本节逐一分析各角色的核心需求与使用场景。</w:t>
      </w:r>
    </w:p>
    <w:p>
      <w:pPr>
        <w:spacing w:line="360" w:lineRule="auto"/>
        <w:ind w:firstLine="420"/>
      </w:pPr>
      <w:r>
        <w:rPr>
          <w:rFonts w:ascii="宋体" w:hAnsi="宋体" w:eastAsia="宋体"/>
          <w:sz w:val="24"/>
        </w:rPr>
        <w:t>（1）科研人员。科研人员是系统的主要使用者，其核心需求包括：浏览科研处发布的项目申报通知，在线填报项目申请书并上传立项报告等附件材料，编制项目预算科目明细；随时查看本人负责项目的审批进度与当前状态；在项目执行阶段，按期提交年度进展报告，根据需要提交预算调整、延期或成员变更申请；项目到期前，提交验收申请并上传结题材料；登记项目产出的论文、专利、软件著作权等科研成果；选择对应的预算科目提交经费报销申请。</w:t>
      </w:r>
    </w:p>
    <w:p>
      <w:pPr>
        <w:spacing w:line="360" w:lineRule="auto"/>
        <w:ind w:firstLine="420"/>
      </w:pPr>
      <w:r>
        <w:rPr>
          <w:rFonts w:ascii="宋体" w:hAnsi="宋体" w:eastAsia="宋体"/>
          <w:sz w:val="24"/>
        </w:rPr>
        <w:t>（2）科研处管理员。科研处管理员是系统的核心管理者，其需求涵盖项目全生命周期：发布项目申报通知公告；对申报项目进行形式审查（审核材料完整性与规范性），通过后进入专家评审环节；为每个通过形式审查的项目分配多位评审专家，系统需防止重复分配；追踪各项目的专家评审进度，所有专家评审完成后自动进入立项公示；对立项公示项目进行最终审批；审核科研人员提交的进展报告和变更申请；组织验收评审并发放结题证书；审核科研人员登记的科研成果；按学院、年度等维度生成统计报表，支撑管理决策。</w:t>
      </w:r>
    </w:p>
    <w:p>
      <w:pPr>
        <w:spacing w:line="360" w:lineRule="auto"/>
        <w:ind w:firstLine="420"/>
      </w:pPr>
      <w:r>
        <w:rPr>
          <w:rFonts w:ascii="宋体" w:hAnsi="宋体" w:eastAsia="宋体"/>
          <w:sz w:val="24"/>
        </w:rPr>
        <w:t>（3）评审专家。评审专家登录系统后，可查看分配给自己的待评审项目列表；对每个项目提交评审意见，包括评审结果（通过/不通过）、量化评分（0-100分）和文字评语；可在评审截止前修改或撤回本人的评审意见；查看所有已评审项目的历史记录。</w:t>
      </w:r>
    </w:p>
    <w:p>
      <w:pPr>
        <w:spacing w:line="360" w:lineRule="auto"/>
        <w:ind w:firstLine="420"/>
      </w:pPr>
      <w:r>
        <w:rPr>
          <w:rFonts w:ascii="宋体" w:hAnsi="宋体" w:eastAsia="宋体"/>
          <w:sz w:val="24"/>
        </w:rPr>
        <w:t>（4）财务处管理员。财务处管理员负责科研经费的全流程监管：登记各项目的经费到账信息；审批科研人员提交的支出报销申请，审批时系统自动校验预算余额是否充足；实时查看各项目预算科目的执行率（已支出/预算总额），对预警科目（执行率≥85%）和超支科目（执行率≥100%）进行重点监控；对验收通过项目的结余经费进行处理（转入下一年或上缴学校）。</w:t>
      </w:r>
    </w:p>
    <w:p>
      <w:pPr>
        <w:spacing w:before="120"/>
        <w:ind w:firstLine="0"/>
        <w:jc w:val="center"/>
      </w:pPr>
      <w:r>
        <w:drawing>
          <wp:inline xmlns:a="http://schemas.openxmlformats.org/drawingml/2006/main" xmlns:pic="http://schemas.openxmlformats.org/drawingml/2006/picture">
            <wp:extent cx="5029200" cy="2531252"/>
            <wp:docPr id="1" name="Picture 1"/>
            <wp:cNvGraphicFramePr>
              <a:graphicFrameLocks noChangeAspect="1"/>
            </wp:cNvGraphicFramePr>
            <a:graphic>
              <a:graphicData uri="http://schemas.openxmlformats.org/drawingml/2006/picture">
                <pic:pic>
                  <pic:nvPicPr>
                    <pic:cNvPr id="0" name="fig2_1_用户角色图.png"/>
                    <pic:cNvPicPr/>
                  </pic:nvPicPr>
                  <pic:blipFill>
                    <a:blip r:embed="rId9"/>
                    <a:stretch>
                      <a:fillRect/>
                    </a:stretch>
                  </pic:blipFill>
                  <pic:spPr>
                    <a:xfrm>
                      <a:off x="0" y="0"/>
                      <a:ext cx="5029200" cy="2531252"/>
                    </a:xfrm>
                    <a:prstGeom prst="rect"/>
                  </pic:spPr>
                </pic:pic>
              </a:graphicData>
            </a:graphic>
          </wp:inline>
        </w:drawing>
      </w:r>
    </w:p>
    <w:p>
      <w:pPr>
        <w:spacing w:before="40" w:after="200"/>
        <w:ind w:firstLine="0"/>
        <w:jc w:val="center"/>
      </w:pPr>
      <w:r>
        <w:rPr>
          <w:rFonts w:ascii="宋体" w:hAnsi="宋体" w:eastAsia="宋体"/>
          <w:sz w:val="20"/>
        </w:rPr>
        <w:t>图2-1  系统用户角色与核心需求示意图</w:t>
      </w:r>
    </w:p>
    <w:p>
      <w:pPr>
        <w:pStyle w:val="Heading2"/>
      </w:pPr>
      <w:r>
        <w:t>2.2  功能需求分析</w:t>
      </w:r>
    </w:p>
    <w:p>
      <w:pPr>
        <w:spacing w:line="360" w:lineRule="auto"/>
        <w:ind w:firstLine="420"/>
      </w:pPr>
      <w:r>
        <w:rPr>
          <w:rFonts w:ascii="宋体" w:hAnsi="宋体" w:eastAsia="宋体"/>
          <w:sz w:val="24"/>
        </w:rPr>
        <w:t>系统功能按业务领域划分为八大模块，以下逐一进行详细分析。</w:t>
      </w:r>
    </w:p>
    <w:p>
      <w:pPr>
        <w:pStyle w:val="Heading3"/>
      </w:pPr>
      <w:r>
        <w:t>2.2.1  通知公告模块</w:t>
      </w:r>
    </w:p>
    <w:p>
      <w:pPr>
        <w:spacing w:line="360" w:lineRule="auto"/>
        <w:ind w:firstLine="420"/>
      </w:pPr>
      <w:r>
        <w:rPr>
          <w:rFonts w:ascii="宋体" w:hAnsi="宋体" w:eastAsia="宋体"/>
          <w:sz w:val="24"/>
        </w:rPr>
        <w:t>科研处管理员可通过该模块发布项目申报通知，填写通知标题、正文内容和发布日期，系统自动记录发布人信息。所有用户登录后可在工作台首页按发布时间倒序查看通知列表。该模块是项目申报流程的起点，确保科研人员及时获取申报信息。</w:t>
      </w:r>
    </w:p>
    <w:p>
      <w:pPr>
        <w:pStyle w:val="Heading3"/>
      </w:pPr>
      <w:r>
        <w:t>2.2.2  项目申报与审批模块</w:t>
      </w:r>
    </w:p>
    <w:p>
      <w:pPr>
        <w:spacing w:line="360" w:lineRule="auto"/>
        <w:ind w:firstLine="420"/>
      </w:pPr>
      <w:r>
        <w:rPr>
          <w:rFonts w:ascii="宋体" w:hAnsi="宋体" w:eastAsia="宋体"/>
          <w:sz w:val="24"/>
        </w:rPr>
        <w:t>该模块是系统的核心业务流程模块，覆盖项目从申报到立项的全过程。科研人员在线填写项目申报书（项目名称、项目类型（纵向/横向）、级别、负责人、起止日期、总预算等），可添加多个预算科目（科目名称及金额），并上传附件材料。提交后项目状态自动设为"申报中"。科研处管理员执行形式审查，审核材料完整性与规范性，审查通过后状态变更为"形式审查通过"。随后科研处为项目分配多位评审专家，专家提交评审意见后，系统自动检测：全部专家通过则状态自动流转为"立项公示"；任一专家不通过则退回"申报中"。科研处对立项公示项目进行最终审批，通过后状态变更为"已立项"，项目进入执行阶段。</w:t>
      </w:r>
    </w:p>
    <w:p>
      <w:pPr>
        <w:pStyle w:val="Heading3"/>
      </w:pPr>
      <w:r>
        <w:t>2.2.3  项目执行管理模块</w:t>
      </w:r>
    </w:p>
    <w:p>
      <w:pPr>
        <w:spacing w:line="360" w:lineRule="auto"/>
        <w:ind w:firstLine="420"/>
      </w:pPr>
      <w:r>
        <w:rPr>
          <w:rFonts w:ascii="宋体" w:hAnsi="宋体" w:eastAsia="宋体"/>
          <w:sz w:val="24"/>
        </w:rPr>
        <w:t>项目进入执行阶段后，科研人员可按年度提交进展报告（报告年度、提交日期、报告内容），初始状态为"待审核"，科研处审核后更新状态。科研人员可提交重要事项变更申请，涵盖三种变更类型：预算调整（关联具体预算科目及原值/新值）、延期申请（原截止日期/新截止日期）、成员变更（变更内容说明），提交后由科研处审批。提供合同/任务书上传与管理功能，合同与项目一对一关联。预算执行监控功能以表格形式展示各预算科目的预算金额、已支出金额、执行率百分比，并通过颜色标识预警状态（绿色正常、黄色预警、红色超支）。</w:t>
      </w:r>
    </w:p>
    <w:p>
      <w:pPr>
        <w:pStyle w:val="Heading3"/>
      </w:pPr>
      <w:r>
        <w:t>2.2.4  项目验收管理模块</w:t>
      </w:r>
    </w:p>
    <w:p>
      <w:pPr>
        <w:spacing w:line="360" w:lineRule="auto"/>
        <w:ind w:firstLine="420"/>
      </w:pPr>
      <w:r>
        <w:rPr>
          <w:rFonts w:ascii="宋体" w:hAnsi="宋体" w:eastAsia="宋体"/>
          <w:sz w:val="24"/>
        </w:rPr>
        <w:t>科研人员在项目到期前提交验收申请，上传结题材料附件，项目状态变更为"验收申请"。科研处管理员进行验收评审，填写评审意见和评审结果。评审通过后，项目状态变更为"验收通过"，系统触发器自动记录验收日期；评审不通过则退回"执行中"状态。对验收通过的项目，科研处可发放结题证书并上传证书文件链接。</w:t>
      </w:r>
    </w:p>
    <w:p>
      <w:pPr>
        <w:pStyle w:val="Heading3"/>
      </w:pPr>
      <w:r>
        <w:t>2.2.5  经费管理模块</w:t>
      </w:r>
    </w:p>
    <w:p>
      <w:pPr>
        <w:spacing w:line="360" w:lineRule="auto"/>
        <w:ind w:firstLine="420"/>
      </w:pPr>
      <w:r>
        <w:rPr>
          <w:rFonts w:ascii="宋体" w:hAnsi="宋体" w:eastAsia="宋体"/>
          <w:sz w:val="24"/>
        </w:rPr>
        <w:t>该模块由财务处管理员主导，科研人员协同使用。财务处登记项目经费到账信息（项目编号、到账金额、到账日期、用途说明），交易类型标记为"到账"。科研人员提交支出报销申请，需关联具体预算科目，填写金额、日期和用途，提交后状态为"待审批"。财务处进行审批时，数据库触发器自动校验：若支出金额超出对应预算科目的可用余额（预算金额-已支出金额），则拦截操作并报错；校验通过则自动更新预算表的已支出金额。系统提供项目经费执行状态总览，包括总预算、总支出、综合执行率和各科目明细。对验收通过的项目，财务处可选择结余经费处理方式（转入下一年/上缴学校）。</w:t>
      </w:r>
    </w:p>
    <w:p>
      <w:pPr>
        <w:pStyle w:val="Heading3"/>
      </w:pPr>
      <w:r>
        <w:t>2.2.6  成果管理模块</w:t>
      </w:r>
    </w:p>
    <w:p>
      <w:pPr>
        <w:spacing w:line="360" w:lineRule="auto"/>
        <w:ind w:firstLine="420"/>
      </w:pPr>
      <w:r>
        <w:rPr>
          <w:rFonts w:ascii="宋体" w:hAnsi="宋体" w:eastAsia="宋体"/>
          <w:sz w:val="24"/>
        </w:rPr>
        <w:t>科研人员可登记项目产出的科研成果，成果类型包括论文、专利、软件著作权、获奖、标准、成果转化六种，需填写标题、发表日期、作者/完成人等信息并上传附件链接。科研人员可按项目查询该项目下已登记的全部成果。科研处管理员可对提交的成果进行审核。</w:t>
      </w:r>
    </w:p>
    <w:p>
      <w:pPr>
        <w:pStyle w:val="Heading3"/>
      </w:pPr>
      <w:r>
        <w:t>2.2.7  统计报表模块</w:t>
      </w:r>
    </w:p>
    <w:p>
      <w:pPr>
        <w:spacing w:line="360" w:lineRule="auto"/>
        <w:ind w:firstLine="420"/>
      </w:pPr>
      <w:r>
        <w:rPr>
          <w:rFonts w:ascii="宋体" w:hAnsi="宋体" w:eastAsia="宋体"/>
          <w:sz w:val="24"/>
        </w:rPr>
        <w:t>该模块为科研处提供多维度的数据统计功能。按年度统计各学院的项目申报数、立项数、立项率（立项数/申报数×100%）和到账经费总额，通过数据库存储过程实现。按年度统计每位科研人员负责的项目总数、在研项目数和成果数量，为人事考核提供数据支撑。按成果类型（论文/专利/软著/获奖等）分组统计总数量，以图表形式直观展示分布比例。</w:t>
      </w:r>
    </w:p>
    <w:p>
      <w:pPr>
        <w:pStyle w:val="Heading3"/>
      </w:pPr>
      <w:r>
        <w:t>2.2.8  综合查询与工作台模块</w:t>
      </w:r>
    </w:p>
    <w:p>
      <w:pPr>
        <w:spacing w:line="360" w:lineRule="auto"/>
        <w:ind w:firstLine="420"/>
      </w:pPr>
      <w:r>
        <w:rPr>
          <w:rFonts w:ascii="宋体" w:hAnsi="宋体" w:eastAsia="宋体"/>
          <w:sz w:val="24"/>
        </w:rPr>
        <w:t>工作台（Dashboard）为各角色提供个性化的首页视图：通知公告列表（按发布时间倒序）、即将到期项目提醒（30天内到期且未验收的项目，按剩余天数升序）、各类待办事项的数量统计卡片以及快捷功能入口。综合查询模块支持按项目编号、名称、负责人、状态等条件筛选项目列表，点击可查看项目完整详情，包括基本信息、预算执行、评审记录、成果列表、经费流水和项目时间线。</w:t>
      </w:r>
    </w:p>
    <w:p>
      <w:pPr>
        <w:spacing w:before="120"/>
        <w:ind w:firstLine="0"/>
        <w:jc w:val="center"/>
      </w:pPr>
      <w:r>
        <w:drawing>
          <wp:inline xmlns:a="http://schemas.openxmlformats.org/drawingml/2006/main" xmlns:pic="http://schemas.openxmlformats.org/drawingml/2006/picture">
            <wp:extent cx="5029200" cy="2529598"/>
            <wp:docPr id="2" name="Picture 2"/>
            <wp:cNvGraphicFramePr>
              <a:graphicFrameLocks noChangeAspect="1"/>
            </wp:cNvGraphicFramePr>
            <a:graphic>
              <a:graphicData uri="http://schemas.openxmlformats.org/drawingml/2006/picture">
                <pic:pic>
                  <pic:nvPicPr>
                    <pic:cNvPr id="0" name="fig2_2_功能模块结构图.png"/>
                    <pic:cNvPicPr/>
                  </pic:nvPicPr>
                  <pic:blipFill>
                    <a:blip r:embed="rId10"/>
                    <a:stretch>
                      <a:fillRect/>
                    </a:stretch>
                  </pic:blipFill>
                  <pic:spPr>
                    <a:xfrm>
                      <a:off x="0" y="0"/>
                      <a:ext cx="5029200" cy="2529598"/>
                    </a:xfrm>
                    <a:prstGeom prst="rect"/>
                  </pic:spPr>
                </pic:pic>
              </a:graphicData>
            </a:graphic>
          </wp:inline>
        </w:drawing>
      </w:r>
    </w:p>
    <w:p>
      <w:pPr>
        <w:spacing w:before="40" w:after="200"/>
        <w:ind w:firstLine="0"/>
        <w:jc w:val="center"/>
      </w:pPr>
      <w:r>
        <w:rPr>
          <w:rFonts w:ascii="宋体" w:hAnsi="宋体" w:eastAsia="宋体"/>
          <w:sz w:val="20"/>
        </w:rPr>
        <w:t>图2-2  系统功能模块结构图</w:t>
      </w:r>
    </w:p>
    <w:p>
      <w:pPr>
        <w:pStyle w:val="Heading2"/>
      </w:pPr>
      <w:r>
        <w:t>2.3  数据流图（DFD）</w:t>
      </w:r>
    </w:p>
    <w:p>
      <w:pPr>
        <w:spacing w:line="360" w:lineRule="auto"/>
        <w:ind w:firstLine="420"/>
      </w:pPr>
      <w:r>
        <w:rPr>
          <w:rFonts w:ascii="宋体" w:hAnsi="宋体" w:eastAsia="宋体"/>
          <w:sz w:val="24"/>
        </w:rPr>
        <w:t>数据流图（Data Flow Diagram）是结构化需求分析的核心工具。本节采用"自顶向下、逐层细化"的策略，首先绘制顶层数据流图刻画系统与外部实体之间的数据交换全貌，然后绘制一层数据流图分解系统的主要处理功能及其间的数据流动，最后选取项目申报子功能绘制二层数据流图进行精细化描述。</w:t>
      </w:r>
    </w:p>
    <w:p>
      <w:pPr>
        <w:pStyle w:val="Heading3"/>
      </w:pPr>
      <w:r>
        <w:t>2.3.1  顶层数据流图</w:t>
      </w:r>
    </w:p>
    <w:p>
      <w:pPr>
        <w:spacing w:line="360" w:lineRule="auto"/>
        <w:ind w:firstLine="420"/>
      </w:pPr>
      <w:r>
        <w:rPr>
          <w:rFonts w:ascii="宋体" w:hAnsi="宋体" w:eastAsia="宋体"/>
          <w:sz w:val="24"/>
        </w:rPr>
        <w:t>顶层数据流图（上下文图）将整个系统视为单一处理节点，重点展示系统与四类外部实体（科研人员、科研处管理员、评审专家、财务处管理员）之间的数据交互关系。科研人员向系统提交申报信息、报告信息、验收申请、成果信息和报销申请，并从系统获取通知信息、审批反馈和项目状态。科研处管理员向系统发布通知、提交审查意见、分配评审专家、进行审批决策，并从系统获取申报材料、评审结果和统计数据。评审专家从系统获取待审项目信息，向系统提交评审意见。财务处管理员向系统登记到账信息、提交审批决策，并从系统获取经费状态和预算执行情况。</w:t>
      </w:r>
    </w:p>
    <w:p>
      <w:pPr>
        <w:spacing w:before="120"/>
        <w:ind w:firstLine="0"/>
        <w:jc w:val="center"/>
      </w:pPr>
      <w:r>
        <w:drawing>
          <wp:inline xmlns:a="http://schemas.openxmlformats.org/drawingml/2006/main" xmlns:pic="http://schemas.openxmlformats.org/drawingml/2006/picture">
            <wp:extent cx="5029200" cy="2791790"/>
            <wp:docPr id="3" name="Picture 3"/>
            <wp:cNvGraphicFramePr>
              <a:graphicFrameLocks noChangeAspect="1"/>
            </wp:cNvGraphicFramePr>
            <a:graphic>
              <a:graphicData uri="http://schemas.openxmlformats.org/drawingml/2006/picture">
                <pic:pic>
                  <pic:nvPicPr>
                    <pic:cNvPr id="0" name="fig2_3_顶层DFD.png"/>
                    <pic:cNvPicPr/>
                  </pic:nvPicPr>
                  <pic:blipFill>
                    <a:blip r:embed="rId11"/>
                    <a:stretch>
                      <a:fillRect/>
                    </a:stretch>
                  </pic:blipFill>
                  <pic:spPr>
                    <a:xfrm>
                      <a:off x="0" y="0"/>
                      <a:ext cx="5029200" cy="2791790"/>
                    </a:xfrm>
                    <a:prstGeom prst="rect"/>
                  </pic:spPr>
                </pic:pic>
              </a:graphicData>
            </a:graphic>
          </wp:inline>
        </w:drawing>
      </w:r>
    </w:p>
    <w:p>
      <w:pPr>
        <w:spacing w:before="40" w:after="200"/>
        <w:ind w:firstLine="0"/>
        <w:jc w:val="center"/>
      </w:pPr>
      <w:r>
        <w:rPr>
          <w:rFonts w:ascii="宋体" w:hAnsi="宋体" w:eastAsia="宋体"/>
          <w:sz w:val="20"/>
        </w:rPr>
        <w:t>图2-3  顶层数据流图（上下文图）</w:t>
      </w:r>
    </w:p>
    <w:p>
      <w:pPr>
        <w:pStyle w:val="Heading3"/>
      </w:pPr>
      <w:r>
        <w:t>2.3.2  一层数据流图</w:t>
      </w:r>
    </w:p>
    <w:p>
      <w:pPr>
        <w:spacing w:line="360" w:lineRule="auto"/>
        <w:ind w:firstLine="420"/>
      </w:pPr>
      <w:r>
        <w:rPr>
          <w:rFonts w:ascii="宋体" w:hAnsi="宋体" w:eastAsia="宋体"/>
          <w:sz w:val="24"/>
        </w:rPr>
        <w:t>一层数据流图将顶层图中的单一处理节点分解为八个核心处理功能，展示了各功能模块之间以及功能模块与数据存储之间的数据流动关系。八个处理功能分别为：P1-通知管理、P2-项目申报与审批、P3-项目执行管理、P4-项目验收管理、P5-经费管理、P6-成果管理、P7-统计报表、P8-综合查询。数据存储包括：D1-通知表、D2-项目表、D3-预算表、D4-评审记录表、D5-经费流水表、D6-成果表、D7-进展报告表、D8-验收记录表等。</w:t>
      </w:r>
    </w:p>
    <w:p>
      <w:pPr>
        <w:spacing w:before="120"/>
        <w:ind w:firstLine="0"/>
        <w:jc w:val="center"/>
      </w:pPr>
      <w:r>
        <w:drawing>
          <wp:inline xmlns:a="http://schemas.openxmlformats.org/drawingml/2006/main" xmlns:pic="http://schemas.openxmlformats.org/drawingml/2006/picture">
            <wp:extent cx="5029200" cy="3219321"/>
            <wp:docPr id="4" name="Picture 4"/>
            <wp:cNvGraphicFramePr>
              <a:graphicFrameLocks noChangeAspect="1"/>
            </wp:cNvGraphicFramePr>
            <a:graphic>
              <a:graphicData uri="http://schemas.openxmlformats.org/drawingml/2006/picture">
                <pic:pic>
                  <pic:nvPicPr>
                    <pic:cNvPr id="0" name="fig2_4_一层DFD.png"/>
                    <pic:cNvPicPr/>
                  </pic:nvPicPr>
                  <pic:blipFill>
                    <a:blip r:embed="rId12"/>
                    <a:stretch>
                      <a:fillRect/>
                    </a:stretch>
                  </pic:blipFill>
                  <pic:spPr>
                    <a:xfrm>
                      <a:off x="0" y="0"/>
                      <a:ext cx="5029200" cy="3219321"/>
                    </a:xfrm>
                    <a:prstGeom prst="rect"/>
                  </pic:spPr>
                </pic:pic>
              </a:graphicData>
            </a:graphic>
          </wp:inline>
        </w:drawing>
      </w:r>
    </w:p>
    <w:p>
      <w:pPr>
        <w:spacing w:before="40" w:after="200"/>
        <w:ind w:firstLine="0"/>
        <w:jc w:val="center"/>
      </w:pPr>
      <w:r>
        <w:rPr>
          <w:rFonts w:ascii="宋体" w:hAnsi="宋体" w:eastAsia="宋体"/>
          <w:sz w:val="20"/>
        </w:rPr>
        <w:t>图2-4  一层数据流图</w:t>
      </w:r>
    </w:p>
    <w:p>
      <w:pPr>
        <w:pStyle w:val="Heading3"/>
      </w:pPr>
      <w:r>
        <w:t>2.3.3  二层数据流图（项目申报与审批）</w:t>
      </w:r>
    </w:p>
    <w:p>
      <w:pPr>
        <w:spacing w:line="360" w:lineRule="auto"/>
        <w:ind w:firstLine="420"/>
      </w:pPr>
      <w:r>
        <w:rPr>
          <w:rFonts w:ascii="宋体" w:hAnsi="宋体" w:eastAsia="宋体"/>
          <w:sz w:val="24"/>
        </w:rPr>
        <w:t>选取核心处理功能"P2-项目申报与审批"进行精细化分解，得到五个子处理：P2.1-申报通知查看、P2.2-项目申报提交、P2.3-形式审查、P2.4-专家评审、P2.5-立项审批。该分解完整刻画了项目从申报到立项的内部数据处理逻辑与各子功能间的数据传递关系。</w:t>
      </w:r>
    </w:p>
    <w:p>
      <w:pPr>
        <w:spacing w:before="120"/>
        <w:ind w:firstLine="0"/>
        <w:jc w:val="center"/>
      </w:pPr>
      <w:r>
        <w:drawing>
          <wp:inline xmlns:a="http://schemas.openxmlformats.org/drawingml/2006/main" xmlns:pic="http://schemas.openxmlformats.org/drawingml/2006/picture">
            <wp:extent cx="5029200" cy="2766852"/>
            <wp:docPr id="5" name="Picture 5"/>
            <wp:cNvGraphicFramePr>
              <a:graphicFrameLocks noChangeAspect="1"/>
            </wp:cNvGraphicFramePr>
            <a:graphic>
              <a:graphicData uri="http://schemas.openxmlformats.org/drawingml/2006/picture">
                <pic:pic>
                  <pic:nvPicPr>
                    <pic:cNvPr id="0" name="fig2_5_二层DFD.png"/>
                    <pic:cNvPicPr/>
                  </pic:nvPicPr>
                  <pic:blipFill>
                    <a:blip r:embed="rId13"/>
                    <a:stretch>
                      <a:fillRect/>
                    </a:stretch>
                  </pic:blipFill>
                  <pic:spPr>
                    <a:xfrm>
                      <a:off x="0" y="0"/>
                      <a:ext cx="5029200" cy="2766852"/>
                    </a:xfrm>
                    <a:prstGeom prst="rect"/>
                  </pic:spPr>
                </pic:pic>
              </a:graphicData>
            </a:graphic>
          </wp:inline>
        </w:drawing>
      </w:r>
    </w:p>
    <w:p>
      <w:pPr>
        <w:spacing w:before="40" w:after="200"/>
        <w:ind w:firstLine="0"/>
        <w:jc w:val="center"/>
      </w:pPr>
      <w:r>
        <w:rPr>
          <w:rFonts w:ascii="宋体" w:hAnsi="宋体" w:eastAsia="宋体"/>
          <w:sz w:val="20"/>
        </w:rPr>
        <w:t>图2-5  二层数据流图（P2-项目申报与审批）</w:t>
      </w:r>
    </w:p>
    <w:p>
      <w:pPr>
        <w:pStyle w:val="Heading2"/>
      </w:pPr>
      <w:r>
        <w:t>2.4  数据字典（DD）</w:t>
      </w:r>
    </w:p>
    <w:p>
      <w:pPr>
        <w:spacing w:line="360" w:lineRule="auto"/>
        <w:ind w:firstLine="420"/>
      </w:pPr>
      <w:r>
        <w:rPr>
          <w:rFonts w:ascii="宋体" w:hAnsi="宋体" w:eastAsia="宋体"/>
          <w:sz w:val="24"/>
        </w:rPr>
        <w:t>数据字典对数据流图中出现的所有数据元素进行精确的语义定义，是数据库概念结构设计的直接依据。以下按数据项、数据流、数据存储三类进行系统化定义。</w:t>
      </w:r>
    </w:p>
    <w:p>
      <w:pPr>
        <w:pStyle w:val="Heading3"/>
      </w:pPr>
      <w:r>
        <w:t>2.4.1  数据项定义</w:t>
      </w:r>
    </w:p>
    <w:p>
      <w:pPr>
        <w:spacing w:line="360" w:lineRule="auto"/>
        <w:ind w:firstLine="420"/>
      </w:pPr>
      <w:r>
        <w:rPr>
          <w:rFonts w:ascii="宋体" w:hAnsi="宋体" w:eastAsia="宋体"/>
          <w:sz w:val="24"/>
        </w:rPr>
        <w:t>数据项是系统中不可再分的最小数据单位。系统核心数据项定义如下表所示。</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shd w:fill="4472C4" w:val="clear"/>
          </w:tcPr>
          <w:p>
            <w:pPr>
              <w:jc w:val="center"/>
            </w:pPr>
            <w:r/>
            <w:r>
              <w:rPr>
                <w:rFonts w:ascii="宋体" w:hAnsi="宋体" w:eastAsia="宋体"/>
                <w:b/>
                <w:color w:val="FFFFFF"/>
                <w:sz w:val="20"/>
              </w:rPr>
              <w:t>编号</w:t>
            </w:r>
          </w:p>
        </w:tc>
        <w:tc>
          <w:tcPr>
            <w:tcW w:type="dxa" w:w="1235"/>
            <w:shd w:fill="4472C4" w:val="clear"/>
          </w:tcPr>
          <w:p>
            <w:pPr>
              <w:jc w:val="center"/>
            </w:pPr>
            <w:r/>
            <w:r>
              <w:rPr>
                <w:rFonts w:ascii="宋体" w:hAnsi="宋体" w:eastAsia="宋体"/>
                <w:b/>
                <w:color w:val="FFFFFF"/>
                <w:sz w:val="20"/>
              </w:rPr>
              <w:t>数据项名称</w:t>
            </w:r>
          </w:p>
        </w:tc>
        <w:tc>
          <w:tcPr>
            <w:tcW w:type="dxa" w:w="1235"/>
            <w:shd w:fill="4472C4" w:val="clear"/>
          </w:tcPr>
          <w:p>
            <w:pPr>
              <w:jc w:val="center"/>
            </w:pPr>
            <w:r/>
            <w:r>
              <w:rPr>
                <w:rFonts w:ascii="宋体" w:hAnsi="宋体" w:eastAsia="宋体"/>
                <w:b/>
                <w:color w:val="FFFFFF"/>
                <w:sz w:val="20"/>
              </w:rPr>
              <w:t>含义说明</w:t>
            </w:r>
          </w:p>
        </w:tc>
        <w:tc>
          <w:tcPr>
            <w:tcW w:type="dxa" w:w="1235"/>
            <w:shd w:fill="4472C4" w:val="clear"/>
          </w:tcPr>
          <w:p>
            <w:pPr>
              <w:jc w:val="center"/>
            </w:pPr>
            <w:r/>
            <w:r>
              <w:rPr>
                <w:rFonts w:ascii="宋体" w:hAnsi="宋体" w:eastAsia="宋体"/>
                <w:b/>
                <w:color w:val="FFFFFF"/>
                <w:sz w:val="20"/>
              </w:rPr>
              <w:t>类型</w:t>
            </w:r>
          </w:p>
        </w:tc>
        <w:tc>
          <w:tcPr>
            <w:tcW w:type="dxa" w:w="1235"/>
            <w:shd w:fill="4472C4" w:val="clear"/>
          </w:tcPr>
          <w:p>
            <w:pPr>
              <w:jc w:val="center"/>
            </w:pPr>
            <w:r/>
            <w:r>
              <w:rPr>
                <w:rFonts w:ascii="宋体" w:hAnsi="宋体" w:eastAsia="宋体"/>
                <w:b/>
                <w:color w:val="FFFFFF"/>
                <w:sz w:val="20"/>
              </w:rPr>
              <w:t>长度</w:t>
            </w:r>
          </w:p>
        </w:tc>
        <w:tc>
          <w:tcPr>
            <w:tcW w:type="dxa" w:w="1235"/>
            <w:shd w:fill="4472C4" w:val="clear"/>
          </w:tcPr>
          <w:p>
            <w:pPr>
              <w:jc w:val="center"/>
            </w:pPr>
            <w:r/>
            <w:r>
              <w:rPr>
                <w:rFonts w:ascii="宋体" w:hAnsi="宋体" w:eastAsia="宋体"/>
                <w:b/>
                <w:color w:val="FFFFFF"/>
                <w:sz w:val="20"/>
              </w:rPr>
              <w:t>取值范围/格式</w:t>
            </w:r>
          </w:p>
        </w:tc>
        <w:tc>
          <w:tcPr>
            <w:tcW w:type="dxa" w:w="1235"/>
            <w:shd w:fill="4472C4" w:val="clear"/>
          </w:tcPr>
          <w:p>
            <w:pPr>
              <w:jc w:val="center"/>
            </w:pPr>
            <w:r/>
            <w:r>
              <w:rPr>
                <w:rFonts w:ascii="宋体" w:hAnsi="宋体" w:eastAsia="宋体"/>
                <w:b/>
                <w:color w:val="FFFFFF"/>
                <w:sz w:val="20"/>
              </w:rPr>
              <w:t>备注</w:t>
            </w:r>
          </w:p>
        </w:tc>
      </w:tr>
      <w:tr>
        <w:tc>
          <w:tcPr>
            <w:tcW w:type="dxa" w:w="1235"/>
            <w:shd w:fill="F2F6FC" w:val="clear"/>
          </w:tcPr>
          <w:p>
            <w:pPr>
              <w:jc w:val="center"/>
            </w:pPr>
            <w:r/>
            <w:r>
              <w:rPr>
                <w:rFonts w:ascii="宋体" w:hAnsi="宋体" w:eastAsia="宋体"/>
                <w:sz w:val="18"/>
              </w:rPr>
              <w:t>DI-01</w:t>
            </w:r>
          </w:p>
        </w:tc>
        <w:tc>
          <w:tcPr>
            <w:tcW w:type="dxa" w:w="1235"/>
            <w:shd w:fill="F2F6FC" w:val="clear"/>
          </w:tcPr>
          <w:p>
            <w:pPr>
              <w:jc w:val="center"/>
            </w:pPr>
            <w:r/>
            <w:r>
              <w:rPr>
                <w:rFonts w:ascii="宋体" w:hAnsi="宋体" w:eastAsia="宋体"/>
                <w:sz w:val="18"/>
              </w:rPr>
              <w:t>project_id</w:t>
            </w:r>
          </w:p>
        </w:tc>
        <w:tc>
          <w:tcPr>
            <w:tcW w:type="dxa" w:w="1235"/>
            <w:shd w:fill="F2F6FC" w:val="clear"/>
          </w:tcPr>
          <w:p>
            <w:pPr>
              <w:jc w:val="center"/>
            </w:pPr>
            <w:r/>
            <w:r>
              <w:rPr>
                <w:rFonts w:ascii="宋体" w:hAnsi="宋体" w:eastAsia="宋体"/>
                <w:sz w:val="18"/>
              </w:rPr>
              <w:t>项目编号</w:t>
            </w:r>
          </w:p>
        </w:tc>
        <w:tc>
          <w:tcPr>
            <w:tcW w:type="dxa" w:w="1235"/>
            <w:shd w:fill="F2F6FC" w:val="clear"/>
          </w:tcPr>
          <w:p>
            <w:pPr>
              <w:jc w:val="center"/>
            </w:pPr>
            <w:r/>
            <w:r>
              <w:rPr>
                <w:rFonts w:ascii="宋体" w:hAnsi="宋体" w:eastAsia="宋体"/>
                <w:sz w:val="18"/>
              </w:rPr>
              <w:t>字符型</w:t>
            </w:r>
          </w:p>
        </w:tc>
        <w:tc>
          <w:tcPr>
            <w:tcW w:type="dxa" w:w="1235"/>
            <w:shd w:fill="F2F6FC" w:val="clear"/>
          </w:tcPr>
          <w:p>
            <w:pPr>
              <w:jc w:val="center"/>
            </w:pPr>
            <w:r/>
            <w:r>
              <w:rPr>
                <w:rFonts w:ascii="宋体" w:hAnsi="宋体" w:eastAsia="宋体"/>
                <w:sz w:val="18"/>
              </w:rPr>
              <w:t>20</w:t>
            </w:r>
          </w:p>
        </w:tc>
        <w:tc>
          <w:tcPr>
            <w:tcW w:type="dxa" w:w="1235"/>
            <w:shd w:fill="F2F6FC" w:val="clear"/>
          </w:tcPr>
          <w:p>
            <w:pPr>
              <w:jc w:val="center"/>
            </w:pPr>
            <w:r/>
            <w:r>
              <w:rPr>
                <w:rFonts w:ascii="宋体" w:hAnsi="宋体" w:eastAsia="宋体"/>
                <w:sz w:val="18"/>
              </w:rPr>
              <w:t>如 P2024001</w:t>
            </w:r>
          </w:p>
        </w:tc>
        <w:tc>
          <w:tcPr>
            <w:tcW w:type="dxa" w:w="1235"/>
            <w:shd w:fill="F2F6FC" w:val="clear"/>
          </w:tcPr>
          <w:p>
            <w:pPr>
              <w:jc w:val="left"/>
            </w:pPr>
            <w:r/>
            <w:r>
              <w:rPr>
                <w:rFonts w:ascii="宋体" w:hAnsi="宋体" w:eastAsia="宋体"/>
                <w:sz w:val="18"/>
              </w:rPr>
              <w:t>主键，系统自动生成</w:t>
            </w:r>
          </w:p>
        </w:tc>
      </w:tr>
      <w:tr>
        <w:tc>
          <w:tcPr>
            <w:tcW w:type="dxa" w:w="1235"/>
          </w:tcPr>
          <w:p>
            <w:pPr>
              <w:jc w:val="center"/>
            </w:pPr>
            <w:r/>
            <w:r>
              <w:rPr>
                <w:rFonts w:ascii="宋体" w:hAnsi="宋体" w:eastAsia="宋体"/>
                <w:sz w:val="18"/>
              </w:rPr>
              <w:t>DI-02</w:t>
            </w:r>
          </w:p>
        </w:tc>
        <w:tc>
          <w:tcPr>
            <w:tcW w:type="dxa" w:w="1235"/>
          </w:tcPr>
          <w:p>
            <w:pPr>
              <w:jc w:val="center"/>
            </w:pPr>
            <w:r/>
            <w:r>
              <w:rPr>
                <w:rFonts w:ascii="宋体" w:hAnsi="宋体" w:eastAsia="宋体"/>
                <w:sz w:val="18"/>
              </w:rPr>
              <w:t>project_name</w:t>
            </w:r>
          </w:p>
        </w:tc>
        <w:tc>
          <w:tcPr>
            <w:tcW w:type="dxa" w:w="1235"/>
          </w:tcPr>
          <w:p>
            <w:pPr>
              <w:jc w:val="center"/>
            </w:pPr>
            <w:r/>
            <w:r>
              <w:rPr>
                <w:rFonts w:ascii="宋体" w:hAnsi="宋体" w:eastAsia="宋体"/>
                <w:sz w:val="18"/>
              </w:rPr>
              <w:t>项目名称</w:t>
            </w:r>
          </w:p>
        </w:tc>
        <w:tc>
          <w:tcPr>
            <w:tcW w:type="dxa" w:w="1235"/>
          </w:tcPr>
          <w:p>
            <w:pPr>
              <w:jc w:val="center"/>
            </w:pPr>
            <w:r/>
            <w:r>
              <w:rPr>
                <w:rFonts w:ascii="宋体" w:hAnsi="宋体" w:eastAsia="宋体"/>
                <w:sz w:val="18"/>
              </w:rPr>
              <w:t>字符型</w:t>
            </w:r>
          </w:p>
        </w:tc>
        <w:tc>
          <w:tcPr>
            <w:tcW w:type="dxa" w:w="1235"/>
          </w:tcPr>
          <w:p>
            <w:pPr>
              <w:jc w:val="center"/>
            </w:pPr>
            <w:r/>
            <w:r>
              <w:rPr>
                <w:rFonts w:ascii="宋体" w:hAnsi="宋体" w:eastAsia="宋体"/>
                <w:sz w:val="18"/>
              </w:rPr>
              <w:t>200</w:t>
            </w:r>
          </w:p>
        </w:tc>
        <w:tc>
          <w:tcPr>
            <w:tcW w:type="dxa" w:w="1235"/>
          </w:tcPr>
          <w:p>
            <w:pPr>
              <w:jc w:val="center"/>
            </w:pPr>
            <w:r/>
            <w:r>
              <w:rPr>
                <w:rFonts w:ascii="宋体" w:hAnsi="宋体" w:eastAsia="宋体"/>
                <w:sz w:val="18"/>
              </w:rPr>
              <w:t>中文/英文/数字</w:t>
            </w:r>
          </w:p>
        </w:tc>
        <w:tc>
          <w:tcPr>
            <w:tcW w:type="dxa" w:w="1235"/>
          </w:tcPr>
          <w:p>
            <w:pPr>
              <w:jc w:val="left"/>
            </w:pPr>
            <w:r/>
            <w:r>
              <w:rPr>
                <w:rFonts w:ascii="宋体" w:hAnsi="宋体" w:eastAsia="宋体"/>
                <w:sz w:val="18"/>
              </w:rPr>
              <w:t>必填</w:t>
            </w:r>
          </w:p>
        </w:tc>
      </w:tr>
      <w:tr>
        <w:tc>
          <w:tcPr>
            <w:tcW w:type="dxa" w:w="1235"/>
            <w:shd w:fill="F2F6FC" w:val="clear"/>
          </w:tcPr>
          <w:p>
            <w:pPr>
              <w:jc w:val="center"/>
            </w:pPr>
            <w:r/>
            <w:r>
              <w:rPr>
                <w:rFonts w:ascii="宋体" w:hAnsi="宋体" w:eastAsia="宋体"/>
                <w:sz w:val="18"/>
              </w:rPr>
              <w:t>DI-03</w:t>
            </w:r>
          </w:p>
        </w:tc>
        <w:tc>
          <w:tcPr>
            <w:tcW w:type="dxa" w:w="1235"/>
            <w:shd w:fill="F2F6FC" w:val="clear"/>
          </w:tcPr>
          <w:p>
            <w:pPr>
              <w:jc w:val="center"/>
            </w:pPr>
            <w:r/>
            <w:r>
              <w:rPr>
                <w:rFonts w:ascii="宋体" w:hAnsi="宋体" w:eastAsia="宋体"/>
                <w:sz w:val="18"/>
              </w:rPr>
              <w:t>project_type</w:t>
            </w:r>
          </w:p>
        </w:tc>
        <w:tc>
          <w:tcPr>
            <w:tcW w:type="dxa" w:w="1235"/>
            <w:shd w:fill="F2F6FC" w:val="clear"/>
          </w:tcPr>
          <w:p>
            <w:pPr>
              <w:jc w:val="center"/>
            </w:pPr>
            <w:r/>
            <w:r>
              <w:rPr>
                <w:rFonts w:ascii="宋体" w:hAnsi="宋体" w:eastAsia="宋体"/>
                <w:sz w:val="18"/>
              </w:rPr>
              <w:t>项目类型</w:t>
            </w:r>
          </w:p>
        </w:tc>
        <w:tc>
          <w:tcPr>
            <w:tcW w:type="dxa" w:w="1235"/>
            <w:shd w:fill="F2F6FC" w:val="clear"/>
          </w:tcPr>
          <w:p>
            <w:pPr>
              <w:jc w:val="center"/>
            </w:pPr>
            <w:r/>
            <w:r>
              <w:rPr>
                <w:rFonts w:ascii="宋体" w:hAnsi="宋体" w:eastAsia="宋体"/>
                <w:sz w:val="18"/>
              </w:rPr>
              <w:t>枚举型</w:t>
            </w:r>
          </w:p>
        </w:tc>
        <w:tc>
          <w:tcPr>
            <w:tcW w:type="dxa" w:w="1235"/>
            <w:shd w:fill="F2F6FC" w:val="clear"/>
          </w:tcPr>
          <w:p>
            <w:pPr>
              <w:jc w:val="center"/>
            </w:pPr>
            <w:r/>
            <w:r>
              <w:rPr>
                <w:rFonts w:ascii="宋体" w:hAnsi="宋体" w:eastAsia="宋体"/>
                <w:sz w:val="18"/>
              </w:rPr>
              <w:t>-</w:t>
            </w:r>
          </w:p>
        </w:tc>
        <w:tc>
          <w:tcPr>
            <w:tcW w:type="dxa" w:w="1235"/>
            <w:shd w:fill="F2F6FC" w:val="clear"/>
          </w:tcPr>
          <w:p>
            <w:pPr>
              <w:jc w:val="center"/>
            </w:pPr>
            <w:r/>
            <w:r>
              <w:rPr>
                <w:rFonts w:ascii="宋体" w:hAnsi="宋体" w:eastAsia="宋体"/>
                <w:sz w:val="18"/>
              </w:rPr>
              <w:t>纵向 / 横向</w:t>
            </w:r>
          </w:p>
        </w:tc>
        <w:tc>
          <w:tcPr>
            <w:tcW w:type="dxa" w:w="1235"/>
            <w:shd w:fill="F2F6FC" w:val="clear"/>
          </w:tcPr>
          <w:p>
            <w:pPr>
              <w:jc w:val="left"/>
            </w:pPr>
            <w:r/>
            <w:r>
              <w:rPr>
                <w:rFonts w:ascii="宋体" w:hAnsi="宋体" w:eastAsia="宋体"/>
                <w:sz w:val="18"/>
              </w:rPr>
              <w:t>必填</w:t>
            </w:r>
          </w:p>
        </w:tc>
      </w:tr>
      <w:tr>
        <w:tc>
          <w:tcPr>
            <w:tcW w:type="dxa" w:w="1235"/>
          </w:tcPr>
          <w:p>
            <w:pPr>
              <w:jc w:val="center"/>
            </w:pPr>
            <w:r/>
            <w:r>
              <w:rPr>
                <w:rFonts w:ascii="宋体" w:hAnsi="宋体" w:eastAsia="宋体"/>
                <w:sz w:val="18"/>
              </w:rPr>
              <w:t>DI-04</w:t>
            </w:r>
          </w:p>
        </w:tc>
        <w:tc>
          <w:tcPr>
            <w:tcW w:type="dxa" w:w="1235"/>
          </w:tcPr>
          <w:p>
            <w:pPr>
              <w:jc w:val="center"/>
            </w:pPr>
            <w:r/>
            <w:r>
              <w:rPr>
                <w:rFonts w:ascii="宋体" w:hAnsi="宋体" w:eastAsia="宋体"/>
                <w:sz w:val="18"/>
              </w:rPr>
              <w:t>project_level</w:t>
            </w:r>
          </w:p>
        </w:tc>
        <w:tc>
          <w:tcPr>
            <w:tcW w:type="dxa" w:w="1235"/>
          </w:tcPr>
          <w:p>
            <w:pPr>
              <w:jc w:val="center"/>
            </w:pPr>
            <w:r/>
            <w:r>
              <w:rPr>
                <w:rFonts w:ascii="宋体" w:hAnsi="宋体" w:eastAsia="宋体"/>
                <w:sz w:val="18"/>
              </w:rPr>
              <w:t>项目级别</w:t>
            </w:r>
          </w:p>
        </w:tc>
        <w:tc>
          <w:tcPr>
            <w:tcW w:type="dxa" w:w="1235"/>
          </w:tcPr>
          <w:p>
            <w:pPr>
              <w:jc w:val="center"/>
            </w:pPr>
            <w:r/>
            <w:r>
              <w:rPr>
                <w:rFonts w:ascii="宋体" w:hAnsi="宋体" w:eastAsia="宋体"/>
                <w:sz w:val="18"/>
              </w:rPr>
              <w:t>字符型</w:t>
            </w:r>
          </w:p>
        </w:tc>
        <w:tc>
          <w:tcPr>
            <w:tcW w:type="dxa" w:w="1235"/>
          </w:tcPr>
          <w:p>
            <w:pPr>
              <w:jc w:val="center"/>
            </w:pPr>
            <w:r/>
            <w:r>
              <w:rPr>
                <w:rFonts w:ascii="宋体" w:hAnsi="宋体" w:eastAsia="宋体"/>
                <w:sz w:val="18"/>
              </w:rPr>
              <w:t>20</w:t>
            </w:r>
          </w:p>
        </w:tc>
        <w:tc>
          <w:tcPr>
            <w:tcW w:type="dxa" w:w="1235"/>
          </w:tcPr>
          <w:p>
            <w:pPr>
              <w:jc w:val="center"/>
            </w:pPr>
            <w:r/>
            <w:r>
              <w:rPr>
                <w:rFonts w:ascii="宋体" w:hAnsi="宋体" w:eastAsia="宋体"/>
                <w:sz w:val="18"/>
              </w:rPr>
              <w:t>国家级/省部级/市厅级/横向</w:t>
            </w:r>
          </w:p>
        </w:tc>
        <w:tc>
          <w:tcPr>
            <w:tcW w:type="dxa" w:w="1235"/>
          </w:tcPr>
          <w:p>
            <w:pPr>
              <w:jc w:val="left"/>
            </w:pPr>
            <w:r/>
            <w:r>
              <w:rPr>
                <w:rFonts w:ascii="宋体" w:hAnsi="宋体" w:eastAsia="宋体"/>
                <w:sz w:val="18"/>
              </w:rPr>
              <w:t>—</w:t>
            </w:r>
          </w:p>
        </w:tc>
      </w:tr>
      <w:tr>
        <w:tc>
          <w:tcPr>
            <w:tcW w:type="dxa" w:w="1235"/>
            <w:shd w:fill="F2F6FC" w:val="clear"/>
          </w:tcPr>
          <w:p>
            <w:pPr>
              <w:jc w:val="center"/>
            </w:pPr>
            <w:r/>
            <w:r>
              <w:rPr>
                <w:rFonts w:ascii="宋体" w:hAnsi="宋体" w:eastAsia="宋体"/>
                <w:sz w:val="18"/>
              </w:rPr>
              <w:t>DI-05</w:t>
            </w:r>
          </w:p>
        </w:tc>
        <w:tc>
          <w:tcPr>
            <w:tcW w:type="dxa" w:w="1235"/>
            <w:shd w:fill="F2F6FC" w:val="clear"/>
          </w:tcPr>
          <w:p>
            <w:pPr>
              <w:jc w:val="center"/>
            </w:pPr>
            <w:r/>
            <w:r>
              <w:rPr>
                <w:rFonts w:ascii="宋体" w:hAnsi="宋体" w:eastAsia="宋体"/>
                <w:sz w:val="18"/>
              </w:rPr>
              <w:t>project_status</w:t>
            </w:r>
          </w:p>
        </w:tc>
        <w:tc>
          <w:tcPr>
            <w:tcW w:type="dxa" w:w="1235"/>
            <w:shd w:fill="F2F6FC" w:val="clear"/>
          </w:tcPr>
          <w:p>
            <w:pPr>
              <w:jc w:val="center"/>
            </w:pPr>
            <w:r/>
            <w:r>
              <w:rPr>
                <w:rFonts w:ascii="宋体" w:hAnsi="宋体" w:eastAsia="宋体"/>
                <w:sz w:val="18"/>
              </w:rPr>
              <w:t>项目状态</w:t>
            </w:r>
          </w:p>
        </w:tc>
        <w:tc>
          <w:tcPr>
            <w:tcW w:type="dxa" w:w="1235"/>
            <w:shd w:fill="F2F6FC" w:val="clear"/>
          </w:tcPr>
          <w:p>
            <w:pPr>
              <w:jc w:val="center"/>
            </w:pPr>
            <w:r/>
            <w:r>
              <w:rPr>
                <w:rFonts w:ascii="宋体" w:hAnsi="宋体" w:eastAsia="宋体"/>
                <w:sz w:val="18"/>
              </w:rPr>
              <w:t>枚举型</w:t>
            </w:r>
          </w:p>
        </w:tc>
        <w:tc>
          <w:tcPr>
            <w:tcW w:type="dxa" w:w="1235"/>
            <w:shd w:fill="F2F6FC" w:val="clear"/>
          </w:tcPr>
          <w:p>
            <w:pPr>
              <w:jc w:val="center"/>
            </w:pPr>
            <w:r/>
            <w:r>
              <w:rPr>
                <w:rFonts w:ascii="宋体" w:hAnsi="宋体" w:eastAsia="宋体"/>
                <w:sz w:val="18"/>
              </w:rPr>
              <w:t>-</w:t>
            </w:r>
          </w:p>
        </w:tc>
        <w:tc>
          <w:tcPr>
            <w:tcW w:type="dxa" w:w="1235"/>
            <w:shd w:fill="F2F6FC" w:val="clear"/>
          </w:tcPr>
          <w:p>
            <w:pPr>
              <w:jc w:val="center"/>
            </w:pPr>
            <w:r/>
            <w:r>
              <w:rPr>
                <w:rFonts w:ascii="宋体" w:hAnsi="宋体" w:eastAsia="宋体"/>
                <w:sz w:val="18"/>
              </w:rPr>
              <w:t>10种状态值</w:t>
            </w:r>
          </w:p>
        </w:tc>
        <w:tc>
          <w:tcPr>
            <w:tcW w:type="dxa" w:w="1235"/>
            <w:shd w:fill="F2F6FC" w:val="clear"/>
          </w:tcPr>
          <w:p>
            <w:pPr>
              <w:jc w:val="left"/>
            </w:pPr>
            <w:r/>
            <w:r>
              <w:rPr>
                <w:rFonts w:ascii="宋体" w:hAnsi="宋体" w:eastAsia="宋体"/>
                <w:sz w:val="18"/>
              </w:rPr>
              <w:t>默认"申报中"</w:t>
            </w:r>
          </w:p>
        </w:tc>
      </w:tr>
      <w:tr>
        <w:tc>
          <w:tcPr>
            <w:tcW w:type="dxa" w:w="1235"/>
          </w:tcPr>
          <w:p>
            <w:pPr>
              <w:jc w:val="center"/>
            </w:pPr>
            <w:r/>
            <w:r>
              <w:rPr>
                <w:rFonts w:ascii="宋体" w:hAnsi="宋体" w:eastAsia="宋体"/>
                <w:sz w:val="18"/>
              </w:rPr>
              <w:t>DI-06</w:t>
            </w:r>
          </w:p>
        </w:tc>
        <w:tc>
          <w:tcPr>
            <w:tcW w:type="dxa" w:w="1235"/>
          </w:tcPr>
          <w:p>
            <w:pPr>
              <w:jc w:val="center"/>
            </w:pPr>
            <w:r/>
            <w:r>
              <w:rPr>
                <w:rFonts w:ascii="宋体" w:hAnsi="宋体" w:eastAsia="宋体"/>
                <w:sz w:val="18"/>
              </w:rPr>
              <w:t>budget_total</w:t>
            </w:r>
          </w:p>
        </w:tc>
        <w:tc>
          <w:tcPr>
            <w:tcW w:type="dxa" w:w="1235"/>
          </w:tcPr>
          <w:p>
            <w:pPr>
              <w:jc w:val="center"/>
            </w:pPr>
            <w:r/>
            <w:r>
              <w:rPr>
                <w:rFonts w:ascii="宋体" w:hAnsi="宋体" w:eastAsia="宋体"/>
                <w:sz w:val="18"/>
              </w:rPr>
              <w:t>总预算（万元）</w:t>
            </w:r>
          </w:p>
        </w:tc>
        <w:tc>
          <w:tcPr>
            <w:tcW w:type="dxa" w:w="1235"/>
          </w:tcPr>
          <w:p>
            <w:pPr>
              <w:jc w:val="center"/>
            </w:pPr>
            <w:r/>
            <w:r>
              <w:rPr>
                <w:rFonts w:ascii="宋体" w:hAnsi="宋体" w:eastAsia="宋体"/>
                <w:sz w:val="18"/>
              </w:rPr>
              <w:t>数值型</w:t>
            </w:r>
          </w:p>
        </w:tc>
        <w:tc>
          <w:tcPr>
            <w:tcW w:type="dxa" w:w="1235"/>
          </w:tcPr>
          <w:p>
            <w:pPr>
              <w:jc w:val="center"/>
            </w:pPr>
            <w:r/>
            <w:r>
              <w:rPr>
                <w:rFonts w:ascii="宋体" w:hAnsi="宋体" w:eastAsia="宋体"/>
                <w:sz w:val="18"/>
              </w:rPr>
              <w:t>12,2</w:t>
            </w:r>
          </w:p>
        </w:tc>
        <w:tc>
          <w:tcPr>
            <w:tcW w:type="dxa" w:w="1235"/>
          </w:tcPr>
          <w:p>
            <w:pPr>
              <w:jc w:val="center"/>
            </w:pPr>
            <w:r/>
            <w:r>
              <w:rPr>
                <w:rFonts w:ascii="宋体" w:hAnsi="宋体" w:eastAsia="宋体"/>
                <w:sz w:val="18"/>
              </w:rPr>
              <w:t>&gt; 0</w:t>
            </w:r>
          </w:p>
        </w:tc>
        <w:tc>
          <w:tcPr>
            <w:tcW w:type="dxa" w:w="1235"/>
          </w:tcPr>
          <w:p>
            <w:pPr>
              <w:jc w:val="left"/>
            </w:pPr>
            <w:r/>
            <w:r>
              <w:rPr>
                <w:rFonts w:ascii="宋体" w:hAnsi="宋体" w:eastAsia="宋体"/>
                <w:sz w:val="18"/>
              </w:rPr>
              <w:t>必填</w:t>
            </w:r>
          </w:p>
        </w:tc>
      </w:tr>
      <w:tr>
        <w:tc>
          <w:tcPr>
            <w:tcW w:type="dxa" w:w="1235"/>
            <w:shd w:fill="F2F6FC" w:val="clear"/>
          </w:tcPr>
          <w:p>
            <w:pPr>
              <w:jc w:val="center"/>
            </w:pPr>
            <w:r/>
            <w:r>
              <w:rPr>
                <w:rFonts w:ascii="宋体" w:hAnsi="宋体" w:eastAsia="宋体"/>
                <w:sz w:val="18"/>
              </w:rPr>
              <w:t>DI-07</w:t>
            </w:r>
          </w:p>
        </w:tc>
        <w:tc>
          <w:tcPr>
            <w:tcW w:type="dxa" w:w="1235"/>
            <w:shd w:fill="F2F6FC" w:val="clear"/>
          </w:tcPr>
          <w:p>
            <w:pPr>
              <w:jc w:val="center"/>
            </w:pPr>
            <w:r/>
            <w:r>
              <w:rPr>
                <w:rFonts w:ascii="宋体" w:hAnsi="宋体" w:eastAsia="宋体"/>
                <w:sz w:val="18"/>
              </w:rPr>
              <w:t>researcher_id</w:t>
            </w:r>
          </w:p>
        </w:tc>
        <w:tc>
          <w:tcPr>
            <w:tcW w:type="dxa" w:w="1235"/>
            <w:shd w:fill="F2F6FC" w:val="clear"/>
          </w:tcPr>
          <w:p>
            <w:pPr>
              <w:jc w:val="center"/>
            </w:pPr>
            <w:r/>
            <w:r>
              <w:rPr>
                <w:rFonts w:ascii="宋体" w:hAnsi="宋体" w:eastAsia="宋体"/>
                <w:sz w:val="18"/>
              </w:rPr>
              <w:t>用户工号</w:t>
            </w:r>
          </w:p>
        </w:tc>
        <w:tc>
          <w:tcPr>
            <w:tcW w:type="dxa" w:w="1235"/>
            <w:shd w:fill="F2F6FC" w:val="clear"/>
          </w:tcPr>
          <w:p>
            <w:pPr>
              <w:jc w:val="center"/>
            </w:pPr>
            <w:r/>
            <w:r>
              <w:rPr>
                <w:rFonts w:ascii="宋体" w:hAnsi="宋体" w:eastAsia="宋体"/>
                <w:sz w:val="18"/>
              </w:rPr>
              <w:t>字符型</w:t>
            </w:r>
          </w:p>
        </w:tc>
        <w:tc>
          <w:tcPr>
            <w:tcW w:type="dxa" w:w="1235"/>
            <w:shd w:fill="F2F6FC" w:val="clear"/>
          </w:tcPr>
          <w:p>
            <w:pPr>
              <w:jc w:val="center"/>
            </w:pPr>
            <w:r/>
            <w:r>
              <w:rPr>
                <w:rFonts w:ascii="宋体" w:hAnsi="宋体" w:eastAsia="宋体"/>
                <w:sz w:val="18"/>
              </w:rPr>
              <w:t>10</w:t>
            </w:r>
          </w:p>
        </w:tc>
        <w:tc>
          <w:tcPr>
            <w:tcW w:type="dxa" w:w="1235"/>
            <w:shd w:fill="F2F6FC" w:val="clear"/>
          </w:tcPr>
          <w:p>
            <w:pPr>
              <w:jc w:val="center"/>
            </w:pPr>
            <w:r/>
            <w:r>
              <w:rPr>
                <w:rFonts w:ascii="宋体" w:hAnsi="宋体" w:eastAsia="宋体"/>
                <w:sz w:val="18"/>
              </w:rPr>
              <w:t>R开头+4位数字</w:t>
            </w:r>
          </w:p>
        </w:tc>
        <w:tc>
          <w:tcPr>
            <w:tcW w:type="dxa" w:w="1235"/>
            <w:shd w:fill="F2F6FC" w:val="clear"/>
          </w:tcPr>
          <w:p>
            <w:pPr>
              <w:jc w:val="left"/>
            </w:pPr>
            <w:r/>
            <w:r>
              <w:rPr>
                <w:rFonts w:ascii="宋体" w:hAnsi="宋体" w:eastAsia="宋体"/>
                <w:sz w:val="18"/>
              </w:rPr>
              <w:t>主键</w:t>
            </w:r>
          </w:p>
        </w:tc>
      </w:tr>
      <w:tr>
        <w:tc>
          <w:tcPr>
            <w:tcW w:type="dxa" w:w="1235"/>
          </w:tcPr>
          <w:p>
            <w:pPr>
              <w:jc w:val="center"/>
            </w:pPr>
            <w:r/>
            <w:r>
              <w:rPr>
                <w:rFonts w:ascii="宋体" w:hAnsi="宋体" w:eastAsia="宋体"/>
                <w:sz w:val="18"/>
              </w:rPr>
              <w:t>DI-08</w:t>
            </w:r>
          </w:p>
        </w:tc>
        <w:tc>
          <w:tcPr>
            <w:tcW w:type="dxa" w:w="1235"/>
          </w:tcPr>
          <w:p>
            <w:pPr>
              <w:jc w:val="center"/>
            </w:pPr>
            <w:r/>
            <w:r>
              <w:rPr>
                <w:rFonts w:ascii="宋体" w:hAnsi="宋体" w:eastAsia="宋体"/>
                <w:sz w:val="18"/>
              </w:rPr>
              <w:t>user_name</w:t>
            </w:r>
          </w:p>
        </w:tc>
        <w:tc>
          <w:tcPr>
            <w:tcW w:type="dxa" w:w="1235"/>
          </w:tcPr>
          <w:p>
            <w:pPr>
              <w:jc w:val="center"/>
            </w:pPr>
            <w:r/>
            <w:r>
              <w:rPr>
                <w:rFonts w:ascii="宋体" w:hAnsi="宋体" w:eastAsia="宋体"/>
                <w:sz w:val="18"/>
              </w:rPr>
              <w:t>用户姓名</w:t>
            </w:r>
          </w:p>
        </w:tc>
        <w:tc>
          <w:tcPr>
            <w:tcW w:type="dxa" w:w="1235"/>
          </w:tcPr>
          <w:p>
            <w:pPr>
              <w:jc w:val="center"/>
            </w:pPr>
            <w:r/>
            <w:r>
              <w:rPr>
                <w:rFonts w:ascii="宋体" w:hAnsi="宋体" w:eastAsia="宋体"/>
                <w:sz w:val="18"/>
              </w:rPr>
              <w:t>字符型</w:t>
            </w:r>
          </w:p>
        </w:tc>
        <w:tc>
          <w:tcPr>
            <w:tcW w:type="dxa" w:w="1235"/>
          </w:tcPr>
          <w:p>
            <w:pPr>
              <w:jc w:val="center"/>
            </w:pPr>
            <w:r/>
            <w:r>
              <w:rPr>
                <w:rFonts w:ascii="宋体" w:hAnsi="宋体" w:eastAsia="宋体"/>
                <w:sz w:val="18"/>
              </w:rPr>
              <w:t>20</w:t>
            </w:r>
          </w:p>
        </w:tc>
        <w:tc>
          <w:tcPr>
            <w:tcW w:type="dxa" w:w="1235"/>
          </w:tcPr>
          <w:p>
            <w:pPr>
              <w:jc w:val="center"/>
            </w:pPr>
            <w:r/>
            <w:r>
              <w:rPr>
                <w:rFonts w:ascii="宋体" w:hAnsi="宋体" w:eastAsia="宋体"/>
                <w:sz w:val="18"/>
              </w:rPr>
              <w:t>中文</w:t>
            </w:r>
          </w:p>
        </w:tc>
        <w:tc>
          <w:tcPr>
            <w:tcW w:type="dxa" w:w="1235"/>
          </w:tcPr>
          <w:p>
            <w:pPr>
              <w:jc w:val="left"/>
            </w:pPr>
            <w:r/>
            <w:r>
              <w:rPr>
                <w:rFonts w:ascii="宋体" w:hAnsi="宋体" w:eastAsia="宋体"/>
                <w:sz w:val="18"/>
              </w:rPr>
              <w:t>必填</w:t>
            </w:r>
          </w:p>
        </w:tc>
      </w:tr>
      <w:tr>
        <w:tc>
          <w:tcPr>
            <w:tcW w:type="dxa" w:w="1235"/>
            <w:shd w:fill="F2F6FC" w:val="clear"/>
          </w:tcPr>
          <w:p>
            <w:pPr>
              <w:jc w:val="center"/>
            </w:pPr>
            <w:r/>
            <w:r>
              <w:rPr>
                <w:rFonts w:ascii="宋体" w:hAnsi="宋体" w:eastAsia="宋体"/>
                <w:sz w:val="18"/>
              </w:rPr>
              <w:t>DI-09</w:t>
            </w:r>
          </w:p>
        </w:tc>
        <w:tc>
          <w:tcPr>
            <w:tcW w:type="dxa" w:w="1235"/>
            <w:shd w:fill="F2F6FC" w:val="clear"/>
          </w:tcPr>
          <w:p>
            <w:pPr>
              <w:jc w:val="center"/>
            </w:pPr>
            <w:r/>
            <w:r>
              <w:rPr>
                <w:rFonts w:ascii="宋体" w:hAnsi="宋体" w:eastAsia="宋体"/>
                <w:sz w:val="18"/>
              </w:rPr>
              <w:t>user_password</w:t>
            </w:r>
          </w:p>
        </w:tc>
        <w:tc>
          <w:tcPr>
            <w:tcW w:type="dxa" w:w="1235"/>
            <w:shd w:fill="F2F6FC" w:val="clear"/>
          </w:tcPr>
          <w:p>
            <w:pPr>
              <w:jc w:val="center"/>
            </w:pPr>
            <w:r/>
            <w:r>
              <w:rPr>
                <w:rFonts w:ascii="宋体" w:hAnsi="宋体" w:eastAsia="宋体"/>
                <w:sz w:val="18"/>
              </w:rPr>
              <w:t>登录密码</w:t>
            </w:r>
          </w:p>
        </w:tc>
        <w:tc>
          <w:tcPr>
            <w:tcW w:type="dxa" w:w="1235"/>
            <w:shd w:fill="F2F6FC" w:val="clear"/>
          </w:tcPr>
          <w:p>
            <w:pPr>
              <w:jc w:val="center"/>
            </w:pPr>
            <w:r/>
            <w:r>
              <w:rPr>
                <w:rFonts w:ascii="宋体" w:hAnsi="宋体" w:eastAsia="宋体"/>
                <w:sz w:val="18"/>
              </w:rPr>
              <w:t>字符型</w:t>
            </w:r>
          </w:p>
        </w:tc>
        <w:tc>
          <w:tcPr>
            <w:tcW w:type="dxa" w:w="1235"/>
            <w:shd w:fill="F2F6FC" w:val="clear"/>
          </w:tcPr>
          <w:p>
            <w:pPr>
              <w:jc w:val="center"/>
            </w:pPr>
            <w:r/>
            <w:r>
              <w:rPr>
                <w:rFonts w:ascii="宋体" w:hAnsi="宋体" w:eastAsia="宋体"/>
                <w:sz w:val="18"/>
              </w:rPr>
              <w:t>100</w:t>
            </w:r>
          </w:p>
        </w:tc>
        <w:tc>
          <w:tcPr>
            <w:tcW w:type="dxa" w:w="1235"/>
            <w:shd w:fill="F2F6FC" w:val="clear"/>
          </w:tcPr>
          <w:p>
            <w:pPr>
              <w:jc w:val="center"/>
            </w:pPr>
            <w:r/>
            <w:r>
              <w:rPr>
                <w:rFonts w:ascii="宋体" w:hAnsi="宋体" w:eastAsia="宋体"/>
                <w:sz w:val="18"/>
              </w:rPr>
              <w:t>字母/数字/符号</w:t>
            </w:r>
          </w:p>
        </w:tc>
        <w:tc>
          <w:tcPr>
            <w:tcW w:type="dxa" w:w="1235"/>
            <w:shd w:fill="F2F6FC" w:val="clear"/>
          </w:tcPr>
          <w:p>
            <w:pPr>
              <w:jc w:val="left"/>
            </w:pPr>
            <w:r/>
            <w:r>
              <w:rPr>
                <w:rFonts w:ascii="宋体" w:hAnsi="宋体" w:eastAsia="宋体"/>
                <w:sz w:val="18"/>
              </w:rPr>
              <w:t>默认123456</w:t>
            </w:r>
          </w:p>
        </w:tc>
      </w:tr>
      <w:tr>
        <w:tc>
          <w:tcPr>
            <w:tcW w:type="dxa" w:w="1235"/>
          </w:tcPr>
          <w:p>
            <w:pPr>
              <w:jc w:val="center"/>
            </w:pPr>
            <w:r/>
            <w:r>
              <w:rPr>
                <w:rFonts w:ascii="宋体" w:hAnsi="宋体" w:eastAsia="宋体"/>
                <w:sz w:val="18"/>
              </w:rPr>
              <w:t>DI-10</w:t>
            </w:r>
          </w:p>
        </w:tc>
        <w:tc>
          <w:tcPr>
            <w:tcW w:type="dxa" w:w="1235"/>
          </w:tcPr>
          <w:p>
            <w:pPr>
              <w:jc w:val="center"/>
            </w:pPr>
            <w:r/>
            <w:r>
              <w:rPr>
                <w:rFonts w:ascii="宋体" w:hAnsi="宋体" w:eastAsia="宋体"/>
                <w:sz w:val="18"/>
              </w:rPr>
              <w:t>user_role</w:t>
            </w:r>
          </w:p>
        </w:tc>
        <w:tc>
          <w:tcPr>
            <w:tcW w:type="dxa" w:w="1235"/>
          </w:tcPr>
          <w:p>
            <w:pPr>
              <w:jc w:val="center"/>
            </w:pPr>
            <w:r/>
            <w:r>
              <w:rPr>
                <w:rFonts w:ascii="宋体" w:hAnsi="宋体" w:eastAsia="宋体"/>
                <w:sz w:val="18"/>
              </w:rPr>
              <w:t>用户角色</w:t>
            </w:r>
          </w:p>
        </w:tc>
        <w:tc>
          <w:tcPr>
            <w:tcW w:type="dxa" w:w="1235"/>
          </w:tcPr>
          <w:p>
            <w:pPr>
              <w:jc w:val="center"/>
            </w:pPr>
            <w:r/>
            <w:r>
              <w:rPr>
                <w:rFonts w:ascii="宋体" w:hAnsi="宋体" w:eastAsia="宋体"/>
                <w:sz w:val="18"/>
              </w:rPr>
              <w:t>枚举型</w:t>
            </w:r>
          </w:p>
        </w:tc>
        <w:tc>
          <w:tcPr>
            <w:tcW w:type="dxa" w:w="1235"/>
          </w:tcPr>
          <w:p>
            <w:pPr>
              <w:jc w:val="center"/>
            </w:pPr>
            <w:r/>
            <w:r>
              <w:rPr>
                <w:rFonts w:ascii="宋体" w:hAnsi="宋体" w:eastAsia="宋体"/>
                <w:sz w:val="18"/>
              </w:rPr>
              <w:t>-</w:t>
            </w:r>
          </w:p>
        </w:tc>
        <w:tc>
          <w:tcPr>
            <w:tcW w:type="dxa" w:w="1235"/>
          </w:tcPr>
          <w:p>
            <w:pPr>
              <w:jc w:val="center"/>
            </w:pPr>
            <w:r/>
            <w:r>
              <w:rPr>
                <w:rFonts w:ascii="宋体" w:hAnsi="宋体" w:eastAsia="宋体"/>
                <w:sz w:val="18"/>
              </w:rPr>
              <w:t>科研人员/专家/科研处/财务处</w:t>
            </w:r>
          </w:p>
        </w:tc>
        <w:tc>
          <w:tcPr>
            <w:tcW w:type="dxa" w:w="1235"/>
          </w:tcPr>
          <w:p>
            <w:pPr>
              <w:jc w:val="left"/>
            </w:pPr>
            <w:r/>
            <w:r>
              <w:rPr>
                <w:rFonts w:ascii="宋体" w:hAnsi="宋体" w:eastAsia="宋体"/>
                <w:sz w:val="18"/>
              </w:rPr>
              <w:t>—</w:t>
            </w:r>
          </w:p>
        </w:tc>
      </w:tr>
      <w:tr>
        <w:tc>
          <w:tcPr>
            <w:tcW w:type="dxa" w:w="1235"/>
            <w:shd w:fill="F2F6FC" w:val="clear"/>
          </w:tcPr>
          <w:p>
            <w:pPr>
              <w:jc w:val="center"/>
            </w:pPr>
            <w:r/>
            <w:r>
              <w:rPr>
                <w:rFonts w:ascii="宋体" w:hAnsi="宋体" w:eastAsia="宋体"/>
                <w:sz w:val="18"/>
              </w:rPr>
              <w:t>DI-11</w:t>
            </w:r>
          </w:p>
        </w:tc>
        <w:tc>
          <w:tcPr>
            <w:tcW w:type="dxa" w:w="1235"/>
            <w:shd w:fill="F2F6FC" w:val="clear"/>
          </w:tcPr>
          <w:p>
            <w:pPr>
              <w:jc w:val="center"/>
            </w:pPr>
            <w:r/>
            <w:r>
              <w:rPr>
                <w:rFonts w:ascii="宋体" w:hAnsi="宋体" w:eastAsia="宋体"/>
                <w:sz w:val="18"/>
              </w:rPr>
              <w:t>college_id</w:t>
            </w:r>
          </w:p>
        </w:tc>
        <w:tc>
          <w:tcPr>
            <w:tcW w:type="dxa" w:w="1235"/>
            <w:shd w:fill="F2F6FC" w:val="clear"/>
          </w:tcPr>
          <w:p>
            <w:pPr>
              <w:jc w:val="center"/>
            </w:pPr>
            <w:r/>
            <w:r>
              <w:rPr>
                <w:rFonts w:ascii="宋体" w:hAnsi="宋体" w:eastAsia="宋体"/>
                <w:sz w:val="18"/>
              </w:rPr>
              <w:t>学院编号</w:t>
            </w:r>
          </w:p>
        </w:tc>
        <w:tc>
          <w:tcPr>
            <w:tcW w:type="dxa" w:w="1235"/>
            <w:shd w:fill="F2F6FC" w:val="clear"/>
          </w:tcPr>
          <w:p>
            <w:pPr>
              <w:jc w:val="center"/>
            </w:pPr>
            <w:r/>
            <w:r>
              <w:rPr>
                <w:rFonts w:ascii="宋体" w:hAnsi="宋体" w:eastAsia="宋体"/>
                <w:sz w:val="18"/>
              </w:rPr>
              <w:t>字符型</w:t>
            </w:r>
          </w:p>
        </w:tc>
        <w:tc>
          <w:tcPr>
            <w:tcW w:type="dxa" w:w="1235"/>
            <w:shd w:fill="F2F6FC" w:val="clear"/>
          </w:tcPr>
          <w:p>
            <w:pPr>
              <w:jc w:val="center"/>
            </w:pPr>
            <w:r/>
            <w:r>
              <w:rPr>
                <w:rFonts w:ascii="宋体" w:hAnsi="宋体" w:eastAsia="宋体"/>
                <w:sz w:val="18"/>
              </w:rPr>
              <w:t>4</w:t>
            </w:r>
          </w:p>
        </w:tc>
        <w:tc>
          <w:tcPr>
            <w:tcW w:type="dxa" w:w="1235"/>
            <w:shd w:fill="F2F6FC" w:val="clear"/>
          </w:tcPr>
          <w:p>
            <w:pPr>
              <w:jc w:val="center"/>
            </w:pPr>
            <w:r/>
            <w:r>
              <w:rPr>
                <w:rFonts w:ascii="宋体" w:hAnsi="宋体" w:eastAsia="宋体"/>
                <w:sz w:val="18"/>
              </w:rPr>
              <w:t>如 C001</w:t>
            </w:r>
          </w:p>
        </w:tc>
        <w:tc>
          <w:tcPr>
            <w:tcW w:type="dxa" w:w="1235"/>
            <w:shd w:fill="F2F6FC" w:val="clear"/>
          </w:tcPr>
          <w:p>
            <w:pPr>
              <w:jc w:val="left"/>
            </w:pPr>
            <w:r/>
            <w:r>
              <w:rPr>
                <w:rFonts w:ascii="宋体" w:hAnsi="宋体" w:eastAsia="宋体"/>
                <w:sz w:val="18"/>
              </w:rPr>
              <w:t>外键→college</w:t>
            </w:r>
          </w:p>
        </w:tc>
      </w:tr>
      <w:tr>
        <w:tc>
          <w:tcPr>
            <w:tcW w:type="dxa" w:w="1235"/>
          </w:tcPr>
          <w:p>
            <w:pPr>
              <w:jc w:val="center"/>
            </w:pPr>
            <w:r/>
            <w:r>
              <w:rPr>
                <w:rFonts w:ascii="宋体" w:hAnsi="宋体" w:eastAsia="宋体"/>
                <w:sz w:val="18"/>
              </w:rPr>
              <w:t>DI-12</w:t>
            </w:r>
          </w:p>
        </w:tc>
        <w:tc>
          <w:tcPr>
            <w:tcW w:type="dxa" w:w="1235"/>
          </w:tcPr>
          <w:p>
            <w:pPr>
              <w:jc w:val="center"/>
            </w:pPr>
            <w:r/>
            <w:r>
              <w:rPr>
                <w:rFonts w:ascii="宋体" w:hAnsi="宋体" w:eastAsia="宋体"/>
                <w:sz w:val="18"/>
              </w:rPr>
              <w:t>budget_category</w:t>
            </w:r>
          </w:p>
        </w:tc>
        <w:tc>
          <w:tcPr>
            <w:tcW w:type="dxa" w:w="1235"/>
          </w:tcPr>
          <w:p>
            <w:pPr>
              <w:jc w:val="center"/>
            </w:pPr>
            <w:r/>
            <w:r>
              <w:rPr>
                <w:rFonts w:ascii="宋体" w:hAnsi="宋体" w:eastAsia="宋体"/>
                <w:sz w:val="18"/>
              </w:rPr>
              <w:t>预算科目名称</w:t>
            </w:r>
          </w:p>
        </w:tc>
        <w:tc>
          <w:tcPr>
            <w:tcW w:type="dxa" w:w="1235"/>
          </w:tcPr>
          <w:p>
            <w:pPr>
              <w:jc w:val="center"/>
            </w:pPr>
            <w:r/>
            <w:r>
              <w:rPr>
                <w:rFonts w:ascii="宋体" w:hAnsi="宋体" w:eastAsia="宋体"/>
                <w:sz w:val="18"/>
              </w:rPr>
              <w:t>字符型</w:t>
            </w:r>
          </w:p>
        </w:tc>
        <w:tc>
          <w:tcPr>
            <w:tcW w:type="dxa" w:w="1235"/>
          </w:tcPr>
          <w:p>
            <w:pPr>
              <w:jc w:val="center"/>
            </w:pPr>
            <w:r/>
            <w:r>
              <w:rPr>
                <w:rFonts w:ascii="宋体" w:hAnsi="宋体" w:eastAsia="宋体"/>
                <w:sz w:val="18"/>
              </w:rPr>
              <w:t>50</w:t>
            </w:r>
          </w:p>
        </w:tc>
        <w:tc>
          <w:tcPr>
            <w:tcW w:type="dxa" w:w="1235"/>
          </w:tcPr>
          <w:p>
            <w:pPr>
              <w:jc w:val="center"/>
            </w:pPr>
            <w:r/>
            <w:r>
              <w:rPr>
                <w:rFonts w:ascii="宋体" w:hAnsi="宋体" w:eastAsia="宋体"/>
                <w:sz w:val="18"/>
              </w:rPr>
              <w:t>设备费/材料费/差旅费等</w:t>
            </w:r>
          </w:p>
        </w:tc>
        <w:tc>
          <w:tcPr>
            <w:tcW w:type="dxa" w:w="1235"/>
          </w:tcPr>
          <w:p>
            <w:pPr>
              <w:jc w:val="left"/>
            </w:pPr>
            <w:r/>
            <w:r>
              <w:rPr>
                <w:rFonts w:ascii="宋体" w:hAnsi="宋体" w:eastAsia="宋体"/>
                <w:sz w:val="18"/>
              </w:rPr>
              <w:t>必填</w:t>
            </w:r>
          </w:p>
        </w:tc>
      </w:tr>
      <w:tr>
        <w:tc>
          <w:tcPr>
            <w:tcW w:type="dxa" w:w="1235"/>
            <w:shd w:fill="F2F6FC" w:val="clear"/>
          </w:tcPr>
          <w:p>
            <w:pPr>
              <w:jc w:val="center"/>
            </w:pPr>
            <w:r/>
            <w:r>
              <w:rPr>
                <w:rFonts w:ascii="宋体" w:hAnsi="宋体" w:eastAsia="宋体"/>
                <w:sz w:val="18"/>
              </w:rPr>
              <w:t>DI-13</w:t>
            </w:r>
          </w:p>
        </w:tc>
        <w:tc>
          <w:tcPr>
            <w:tcW w:type="dxa" w:w="1235"/>
            <w:shd w:fill="F2F6FC" w:val="clear"/>
          </w:tcPr>
          <w:p>
            <w:pPr>
              <w:jc w:val="center"/>
            </w:pPr>
            <w:r/>
            <w:r>
              <w:rPr>
                <w:rFonts w:ascii="宋体" w:hAnsi="宋体" w:eastAsia="宋体"/>
                <w:sz w:val="18"/>
              </w:rPr>
              <w:t>budget_amount</w:t>
            </w:r>
          </w:p>
        </w:tc>
        <w:tc>
          <w:tcPr>
            <w:tcW w:type="dxa" w:w="1235"/>
            <w:shd w:fill="F2F6FC" w:val="clear"/>
          </w:tcPr>
          <w:p>
            <w:pPr>
              <w:jc w:val="center"/>
            </w:pPr>
            <w:r/>
            <w:r>
              <w:rPr>
                <w:rFonts w:ascii="宋体" w:hAnsi="宋体" w:eastAsia="宋体"/>
                <w:sz w:val="18"/>
              </w:rPr>
              <w:t>预算金额（万元）</w:t>
            </w:r>
          </w:p>
        </w:tc>
        <w:tc>
          <w:tcPr>
            <w:tcW w:type="dxa" w:w="1235"/>
            <w:shd w:fill="F2F6FC" w:val="clear"/>
          </w:tcPr>
          <w:p>
            <w:pPr>
              <w:jc w:val="center"/>
            </w:pPr>
            <w:r/>
            <w:r>
              <w:rPr>
                <w:rFonts w:ascii="宋体" w:hAnsi="宋体" w:eastAsia="宋体"/>
                <w:sz w:val="18"/>
              </w:rPr>
              <w:t>数值型</w:t>
            </w:r>
          </w:p>
        </w:tc>
        <w:tc>
          <w:tcPr>
            <w:tcW w:type="dxa" w:w="1235"/>
            <w:shd w:fill="F2F6FC" w:val="clear"/>
          </w:tcPr>
          <w:p>
            <w:pPr>
              <w:jc w:val="center"/>
            </w:pPr>
            <w:r/>
            <w:r>
              <w:rPr>
                <w:rFonts w:ascii="宋体" w:hAnsi="宋体" w:eastAsia="宋体"/>
                <w:sz w:val="18"/>
              </w:rPr>
              <w:t>12,2</w:t>
            </w:r>
          </w:p>
        </w:tc>
        <w:tc>
          <w:tcPr>
            <w:tcW w:type="dxa" w:w="1235"/>
            <w:shd w:fill="F2F6FC" w:val="clear"/>
          </w:tcPr>
          <w:p>
            <w:pPr>
              <w:jc w:val="center"/>
            </w:pPr>
            <w:r/>
            <w:r>
              <w:rPr>
                <w:rFonts w:ascii="宋体" w:hAnsi="宋体" w:eastAsia="宋体"/>
                <w:sz w:val="18"/>
              </w:rPr>
              <w:t>&gt; 0</w:t>
            </w:r>
          </w:p>
        </w:tc>
        <w:tc>
          <w:tcPr>
            <w:tcW w:type="dxa" w:w="1235"/>
            <w:shd w:fill="F2F6FC" w:val="clear"/>
          </w:tcPr>
          <w:p>
            <w:pPr>
              <w:jc w:val="left"/>
            </w:pPr>
            <w:r/>
            <w:r>
              <w:rPr>
                <w:rFonts w:ascii="宋体" w:hAnsi="宋体" w:eastAsia="宋体"/>
                <w:sz w:val="18"/>
              </w:rPr>
              <w:t>必填</w:t>
            </w:r>
          </w:p>
        </w:tc>
      </w:tr>
      <w:tr>
        <w:tc>
          <w:tcPr>
            <w:tcW w:type="dxa" w:w="1235"/>
          </w:tcPr>
          <w:p>
            <w:pPr>
              <w:jc w:val="center"/>
            </w:pPr>
            <w:r/>
            <w:r>
              <w:rPr>
                <w:rFonts w:ascii="宋体" w:hAnsi="宋体" w:eastAsia="宋体"/>
                <w:sz w:val="18"/>
              </w:rPr>
              <w:t>DI-14</w:t>
            </w:r>
          </w:p>
        </w:tc>
        <w:tc>
          <w:tcPr>
            <w:tcW w:type="dxa" w:w="1235"/>
          </w:tcPr>
          <w:p>
            <w:pPr>
              <w:jc w:val="center"/>
            </w:pPr>
            <w:r/>
            <w:r>
              <w:rPr>
                <w:rFonts w:ascii="宋体" w:hAnsi="宋体" w:eastAsia="宋体"/>
                <w:sz w:val="18"/>
              </w:rPr>
              <w:t>budget_spent</w:t>
            </w:r>
          </w:p>
        </w:tc>
        <w:tc>
          <w:tcPr>
            <w:tcW w:type="dxa" w:w="1235"/>
          </w:tcPr>
          <w:p>
            <w:pPr>
              <w:jc w:val="center"/>
            </w:pPr>
            <w:r/>
            <w:r>
              <w:rPr>
                <w:rFonts w:ascii="宋体" w:hAnsi="宋体" w:eastAsia="宋体"/>
                <w:sz w:val="18"/>
              </w:rPr>
              <w:t>已支出金额（万元）</w:t>
            </w:r>
          </w:p>
        </w:tc>
        <w:tc>
          <w:tcPr>
            <w:tcW w:type="dxa" w:w="1235"/>
          </w:tcPr>
          <w:p>
            <w:pPr>
              <w:jc w:val="center"/>
            </w:pPr>
            <w:r/>
            <w:r>
              <w:rPr>
                <w:rFonts w:ascii="宋体" w:hAnsi="宋体" w:eastAsia="宋体"/>
                <w:sz w:val="18"/>
              </w:rPr>
              <w:t>数值型</w:t>
            </w:r>
          </w:p>
        </w:tc>
        <w:tc>
          <w:tcPr>
            <w:tcW w:type="dxa" w:w="1235"/>
          </w:tcPr>
          <w:p>
            <w:pPr>
              <w:jc w:val="center"/>
            </w:pPr>
            <w:r/>
            <w:r>
              <w:rPr>
                <w:rFonts w:ascii="宋体" w:hAnsi="宋体" w:eastAsia="宋体"/>
                <w:sz w:val="18"/>
              </w:rPr>
              <w:t>12,2</w:t>
            </w:r>
          </w:p>
        </w:tc>
        <w:tc>
          <w:tcPr>
            <w:tcW w:type="dxa" w:w="1235"/>
          </w:tcPr>
          <w:p>
            <w:pPr>
              <w:jc w:val="center"/>
            </w:pPr>
            <w:r/>
            <w:r>
              <w:rPr>
                <w:rFonts w:ascii="宋体" w:hAnsi="宋体" w:eastAsia="宋体"/>
                <w:sz w:val="18"/>
              </w:rPr>
              <w:t>≥ 0</w:t>
            </w:r>
          </w:p>
        </w:tc>
        <w:tc>
          <w:tcPr>
            <w:tcW w:type="dxa" w:w="1235"/>
          </w:tcPr>
          <w:p>
            <w:pPr>
              <w:jc w:val="left"/>
            </w:pPr>
            <w:r/>
            <w:r>
              <w:rPr>
                <w:rFonts w:ascii="宋体" w:hAnsi="宋体" w:eastAsia="宋体"/>
                <w:sz w:val="18"/>
              </w:rPr>
              <w:t>默认0</w:t>
            </w:r>
          </w:p>
        </w:tc>
      </w:tr>
      <w:tr>
        <w:tc>
          <w:tcPr>
            <w:tcW w:type="dxa" w:w="1235"/>
            <w:shd w:fill="F2F6FC" w:val="clear"/>
          </w:tcPr>
          <w:p>
            <w:pPr>
              <w:jc w:val="center"/>
            </w:pPr>
            <w:r/>
            <w:r>
              <w:rPr>
                <w:rFonts w:ascii="宋体" w:hAnsi="宋体" w:eastAsia="宋体"/>
                <w:sz w:val="18"/>
              </w:rPr>
              <w:t>DI-15</w:t>
            </w:r>
          </w:p>
        </w:tc>
        <w:tc>
          <w:tcPr>
            <w:tcW w:type="dxa" w:w="1235"/>
            <w:shd w:fill="F2F6FC" w:val="clear"/>
          </w:tcPr>
          <w:p>
            <w:pPr>
              <w:jc w:val="center"/>
            </w:pPr>
            <w:r/>
            <w:r>
              <w:rPr>
                <w:rFonts w:ascii="宋体" w:hAnsi="宋体" w:eastAsia="宋体"/>
                <w:sz w:val="18"/>
              </w:rPr>
              <w:t>exp_type</w:t>
            </w:r>
          </w:p>
        </w:tc>
        <w:tc>
          <w:tcPr>
            <w:tcW w:type="dxa" w:w="1235"/>
            <w:shd w:fill="F2F6FC" w:val="clear"/>
          </w:tcPr>
          <w:p>
            <w:pPr>
              <w:jc w:val="center"/>
            </w:pPr>
            <w:r/>
            <w:r>
              <w:rPr>
                <w:rFonts w:ascii="宋体" w:hAnsi="宋体" w:eastAsia="宋体"/>
                <w:sz w:val="18"/>
              </w:rPr>
              <w:t>交易类型</w:t>
            </w:r>
          </w:p>
        </w:tc>
        <w:tc>
          <w:tcPr>
            <w:tcW w:type="dxa" w:w="1235"/>
            <w:shd w:fill="F2F6FC" w:val="clear"/>
          </w:tcPr>
          <w:p>
            <w:pPr>
              <w:jc w:val="center"/>
            </w:pPr>
            <w:r/>
            <w:r>
              <w:rPr>
                <w:rFonts w:ascii="宋体" w:hAnsi="宋体" w:eastAsia="宋体"/>
                <w:sz w:val="18"/>
              </w:rPr>
              <w:t>枚举型</w:t>
            </w:r>
          </w:p>
        </w:tc>
        <w:tc>
          <w:tcPr>
            <w:tcW w:type="dxa" w:w="1235"/>
            <w:shd w:fill="F2F6FC" w:val="clear"/>
          </w:tcPr>
          <w:p>
            <w:pPr>
              <w:jc w:val="center"/>
            </w:pPr>
            <w:r/>
            <w:r>
              <w:rPr>
                <w:rFonts w:ascii="宋体" w:hAnsi="宋体" w:eastAsia="宋体"/>
                <w:sz w:val="18"/>
              </w:rPr>
              <w:t>-</w:t>
            </w:r>
          </w:p>
        </w:tc>
        <w:tc>
          <w:tcPr>
            <w:tcW w:type="dxa" w:w="1235"/>
            <w:shd w:fill="F2F6FC" w:val="clear"/>
          </w:tcPr>
          <w:p>
            <w:pPr>
              <w:jc w:val="center"/>
            </w:pPr>
            <w:r/>
            <w:r>
              <w:rPr>
                <w:rFonts w:ascii="宋体" w:hAnsi="宋体" w:eastAsia="宋体"/>
                <w:sz w:val="18"/>
              </w:rPr>
              <w:t>到账 / 支出</w:t>
            </w:r>
          </w:p>
        </w:tc>
        <w:tc>
          <w:tcPr>
            <w:tcW w:type="dxa" w:w="1235"/>
            <w:shd w:fill="F2F6FC" w:val="clear"/>
          </w:tcPr>
          <w:p>
            <w:pPr>
              <w:jc w:val="left"/>
            </w:pPr>
            <w:r/>
            <w:r>
              <w:rPr>
                <w:rFonts w:ascii="宋体" w:hAnsi="宋体" w:eastAsia="宋体"/>
                <w:sz w:val="18"/>
              </w:rPr>
              <w:t>必填</w:t>
            </w:r>
          </w:p>
        </w:tc>
      </w:tr>
      <w:tr>
        <w:tc>
          <w:tcPr>
            <w:tcW w:type="dxa" w:w="1235"/>
          </w:tcPr>
          <w:p>
            <w:pPr>
              <w:jc w:val="center"/>
            </w:pPr>
            <w:r/>
            <w:r>
              <w:rPr>
                <w:rFonts w:ascii="宋体" w:hAnsi="宋体" w:eastAsia="宋体"/>
                <w:sz w:val="18"/>
              </w:rPr>
              <w:t>DI-16</w:t>
            </w:r>
          </w:p>
        </w:tc>
        <w:tc>
          <w:tcPr>
            <w:tcW w:type="dxa" w:w="1235"/>
          </w:tcPr>
          <w:p>
            <w:pPr>
              <w:jc w:val="center"/>
            </w:pPr>
            <w:r/>
            <w:r>
              <w:rPr>
                <w:rFonts w:ascii="宋体" w:hAnsi="宋体" w:eastAsia="宋体"/>
                <w:sz w:val="18"/>
              </w:rPr>
              <w:t>exp_amount</w:t>
            </w:r>
          </w:p>
        </w:tc>
        <w:tc>
          <w:tcPr>
            <w:tcW w:type="dxa" w:w="1235"/>
          </w:tcPr>
          <w:p>
            <w:pPr>
              <w:jc w:val="center"/>
            </w:pPr>
            <w:r/>
            <w:r>
              <w:rPr>
                <w:rFonts w:ascii="宋体" w:hAnsi="宋体" w:eastAsia="宋体"/>
                <w:sz w:val="18"/>
              </w:rPr>
              <w:t>交易金额（万元）</w:t>
            </w:r>
          </w:p>
        </w:tc>
        <w:tc>
          <w:tcPr>
            <w:tcW w:type="dxa" w:w="1235"/>
          </w:tcPr>
          <w:p>
            <w:pPr>
              <w:jc w:val="center"/>
            </w:pPr>
            <w:r/>
            <w:r>
              <w:rPr>
                <w:rFonts w:ascii="宋体" w:hAnsi="宋体" w:eastAsia="宋体"/>
                <w:sz w:val="18"/>
              </w:rPr>
              <w:t>数值型</w:t>
            </w:r>
          </w:p>
        </w:tc>
        <w:tc>
          <w:tcPr>
            <w:tcW w:type="dxa" w:w="1235"/>
          </w:tcPr>
          <w:p>
            <w:pPr>
              <w:jc w:val="center"/>
            </w:pPr>
            <w:r/>
            <w:r>
              <w:rPr>
                <w:rFonts w:ascii="宋体" w:hAnsi="宋体" w:eastAsia="宋体"/>
                <w:sz w:val="18"/>
              </w:rPr>
              <w:t>12,2</w:t>
            </w:r>
          </w:p>
        </w:tc>
        <w:tc>
          <w:tcPr>
            <w:tcW w:type="dxa" w:w="1235"/>
          </w:tcPr>
          <w:p>
            <w:pPr>
              <w:jc w:val="center"/>
            </w:pPr>
            <w:r/>
            <w:r>
              <w:rPr>
                <w:rFonts w:ascii="宋体" w:hAnsi="宋体" w:eastAsia="宋体"/>
                <w:sz w:val="18"/>
              </w:rPr>
              <w:t>&gt; 0</w:t>
            </w:r>
          </w:p>
        </w:tc>
        <w:tc>
          <w:tcPr>
            <w:tcW w:type="dxa" w:w="1235"/>
          </w:tcPr>
          <w:p>
            <w:pPr>
              <w:jc w:val="left"/>
            </w:pPr>
            <w:r/>
            <w:r>
              <w:rPr>
                <w:rFonts w:ascii="宋体" w:hAnsi="宋体" w:eastAsia="宋体"/>
                <w:sz w:val="18"/>
              </w:rPr>
              <w:t>必填</w:t>
            </w:r>
          </w:p>
        </w:tc>
      </w:tr>
      <w:tr>
        <w:tc>
          <w:tcPr>
            <w:tcW w:type="dxa" w:w="1235"/>
            <w:shd w:fill="F2F6FC" w:val="clear"/>
          </w:tcPr>
          <w:p>
            <w:pPr>
              <w:jc w:val="center"/>
            </w:pPr>
            <w:r/>
            <w:r>
              <w:rPr>
                <w:rFonts w:ascii="宋体" w:hAnsi="宋体" w:eastAsia="宋体"/>
                <w:sz w:val="18"/>
              </w:rPr>
              <w:t>DI-17</w:t>
            </w:r>
          </w:p>
        </w:tc>
        <w:tc>
          <w:tcPr>
            <w:tcW w:type="dxa" w:w="1235"/>
            <w:shd w:fill="F2F6FC" w:val="clear"/>
          </w:tcPr>
          <w:p>
            <w:pPr>
              <w:jc w:val="center"/>
            </w:pPr>
            <w:r/>
            <w:r>
              <w:rPr>
                <w:rFonts w:ascii="宋体" w:hAnsi="宋体" w:eastAsia="宋体"/>
                <w:sz w:val="18"/>
              </w:rPr>
              <w:t>exp_approval</w:t>
            </w:r>
          </w:p>
        </w:tc>
        <w:tc>
          <w:tcPr>
            <w:tcW w:type="dxa" w:w="1235"/>
            <w:shd w:fill="F2F6FC" w:val="clear"/>
          </w:tcPr>
          <w:p>
            <w:pPr>
              <w:jc w:val="center"/>
            </w:pPr>
            <w:r/>
            <w:r>
              <w:rPr>
                <w:rFonts w:ascii="宋体" w:hAnsi="宋体" w:eastAsia="宋体"/>
                <w:sz w:val="18"/>
              </w:rPr>
              <w:t>审批状态</w:t>
            </w:r>
          </w:p>
        </w:tc>
        <w:tc>
          <w:tcPr>
            <w:tcW w:type="dxa" w:w="1235"/>
            <w:shd w:fill="F2F6FC" w:val="clear"/>
          </w:tcPr>
          <w:p>
            <w:pPr>
              <w:jc w:val="center"/>
            </w:pPr>
            <w:r/>
            <w:r>
              <w:rPr>
                <w:rFonts w:ascii="宋体" w:hAnsi="宋体" w:eastAsia="宋体"/>
                <w:sz w:val="18"/>
              </w:rPr>
              <w:t>枚举型</w:t>
            </w:r>
          </w:p>
        </w:tc>
        <w:tc>
          <w:tcPr>
            <w:tcW w:type="dxa" w:w="1235"/>
            <w:shd w:fill="F2F6FC" w:val="clear"/>
          </w:tcPr>
          <w:p>
            <w:pPr>
              <w:jc w:val="center"/>
            </w:pPr>
            <w:r/>
            <w:r>
              <w:rPr>
                <w:rFonts w:ascii="宋体" w:hAnsi="宋体" w:eastAsia="宋体"/>
                <w:sz w:val="18"/>
              </w:rPr>
              <w:t>-</w:t>
            </w:r>
          </w:p>
        </w:tc>
        <w:tc>
          <w:tcPr>
            <w:tcW w:type="dxa" w:w="1235"/>
            <w:shd w:fill="F2F6FC" w:val="clear"/>
          </w:tcPr>
          <w:p>
            <w:pPr>
              <w:jc w:val="center"/>
            </w:pPr>
            <w:r/>
            <w:r>
              <w:rPr>
                <w:rFonts w:ascii="宋体" w:hAnsi="宋体" w:eastAsia="宋体"/>
                <w:sz w:val="18"/>
              </w:rPr>
              <w:t>待审批/已通过/已驳回</w:t>
            </w:r>
          </w:p>
        </w:tc>
        <w:tc>
          <w:tcPr>
            <w:tcW w:type="dxa" w:w="1235"/>
            <w:shd w:fill="F2F6FC" w:val="clear"/>
          </w:tcPr>
          <w:p>
            <w:pPr>
              <w:jc w:val="left"/>
            </w:pPr>
            <w:r/>
            <w:r>
              <w:rPr>
                <w:rFonts w:ascii="宋体" w:hAnsi="宋体" w:eastAsia="宋体"/>
                <w:sz w:val="18"/>
              </w:rPr>
              <w:t>默认"待审批"</w:t>
            </w:r>
          </w:p>
        </w:tc>
      </w:tr>
      <w:tr>
        <w:tc>
          <w:tcPr>
            <w:tcW w:type="dxa" w:w="1235"/>
          </w:tcPr>
          <w:p>
            <w:pPr>
              <w:jc w:val="center"/>
            </w:pPr>
            <w:r/>
            <w:r>
              <w:rPr>
                <w:rFonts w:ascii="宋体" w:hAnsi="宋体" w:eastAsia="宋体"/>
                <w:sz w:val="18"/>
              </w:rPr>
              <w:t>DI-18</w:t>
            </w:r>
          </w:p>
        </w:tc>
        <w:tc>
          <w:tcPr>
            <w:tcW w:type="dxa" w:w="1235"/>
          </w:tcPr>
          <w:p>
            <w:pPr>
              <w:jc w:val="center"/>
            </w:pPr>
            <w:r/>
            <w:r>
              <w:rPr>
                <w:rFonts w:ascii="宋体" w:hAnsi="宋体" w:eastAsia="宋体"/>
                <w:sz w:val="18"/>
              </w:rPr>
              <w:t>review_score</w:t>
            </w:r>
          </w:p>
        </w:tc>
        <w:tc>
          <w:tcPr>
            <w:tcW w:type="dxa" w:w="1235"/>
          </w:tcPr>
          <w:p>
            <w:pPr>
              <w:jc w:val="center"/>
            </w:pPr>
            <w:r/>
            <w:r>
              <w:rPr>
                <w:rFonts w:ascii="宋体" w:hAnsi="宋体" w:eastAsia="宋体"/>
                <w:sz w:val="18"/>
              </w:rPr>
              <w:t>评审打分</w:t>
            </w:r>
          </w:p>
        </w:tc>
        <w:tc>
          <w:tcPr>
            <w:tcW w:type="dxa" w:w="1235"/>
          </w:tcPr>
          <w:p>
            <w:pPr>
              <w:jc w:val="center"/>
            </w:pPr>
            <w:r/>
            <w:r>
              <w:rPr>
                <w:rFonts w:ascii="宋体" w:hAnsi="宋体" w:eastAsia="宋体"/>
                <w:sz w:val="18"/>
              </w:rPr>
              <w:t>整数型</w:t>
            </w:r>
          </w:p>
        </w:tc>
        <w:tc>
          <w:tcPr>
            <w:tcW w:type="dxa" w:w="1235"/>
          </w:tcPr>
          <w:p>
            <w:pPr>
              <w:jc w:val="center"/>
            </w:pPr>
            <w:r/>
            <w:r>
              <w:rPr>
                <w:rFonts w:ascii="宋体" w:hAnsi="宋体" w:eastAsia="宋体"/>
                <w:sz w:val="18"/>
              </w:rPr>
              <w:t>-</w:t>
            </w:r>
          </w:p>
        </w:tc>
        <w:tc>
          <w:tcPr>
            <w:tcW w:type="dxa" w:w="1235"/>
          </w:tcPr>
          <w:p>
            <w:pPr>
              <w:jc w:val="center"/>
            </w:pPr>
            <w:r/>
            <w:r>
              <w:rPr>
                <w:rFonts w:ascii="宋体" w:hAnsi="宋体" w:eastAsia="宋体"/>
                <w:sz w:val="18"/>
              </w:rPr>
              <w:t>0 - 100</w:t>
            </w:r>
          </w:p>
        </w:tc>
        <w:tc>
          <w:tcPr>
            <w:tcW w:type="dxa" w:w="1235"/>
          </w:tcPr>
          <w:p>
            <w:pPr>
              <w:jc w:val="left"/>
            </w:pPr>
            <w:r/>
            <w:r>
              <w:rPr>
                <w:rFonts w:ascii="宋体" w:hAnsi="宋体" w:eastAsia="宋体"/>
                <w:sz w:val="18"/>
              </w:rPr>
              <w:t>专家打分</w:t>
            </w:r>
          </w:p>
        </w:tc>
      </w:tr>
      <w:tr>
        <w:tc>
          <w:tcPr>
            <w:tcW w:type="dxa" w:w="1235"/>
            <w:shd w:fill="F2F6FC" w:val="clear"/>
          </w:tcPr>
          <w:p>
            <w:pPr>
              <w:jc w:val="center"/>
            </w:pPr>
            <w:r/>
            <w:r>
              <w:rPr>
                <w:rFonts w:ascii="宋体" w:hAnsi="宋体" w:eastAsia="宋体"/>
                <w:sz w:val="18"/>
              </w:rPr>
              <w:t>DI-19</w:t>
            </w:r>
          </w:p>
        </w:tc>
        <w:tc>
          <w:tcPr>
            <w:tcW w:type="dxa" w:w="1235"/>
            <w:shd w:fill="F2F6FC" w:val="clear"/>
          </w:tcPr>
          <w:p>
            <w:pPr>
              <w:jc w:val="center"/>
            </w:pPr>
            <w:r/>
            <w:r>
              <w:rPr>
                <w:rFonts w:ascii="宋体" w:hAnsi="宋体" w:eastAsia="宋体"/>
                <w:sz w:val="18"/>
              </w:rPr>
              <w:t>review_result</w:t>
            </w:r>
          </w:p>
        </w:tc>
        <w:tc>
          <w:tcPr>
            <w:tcW w:type="dxa" w:w="1235"/>
            <w:shd w:fill="F2F6FC" w:val="clear"/>
          </w:tcPr>
          <w:p>
            <w:pPr>
              <w:jc w:val="center"/>
            </w:pPr>
            <w:r/>
            <w:r>
              <w:rPr>
                <w:rFonts w:ascii="宋体" w:hAnsi="宋体" w:eastAsia="宋体"/>
                <w:sz w:val="18"/>
              </w:rPr>
              <w:t>评审结果</w:t>
            </w:r>
          </w:p>
        </w:tc>
        <w:tc>
          <w:tcPr>
            <w:tcW w:type="dxa" w:w="1235"/>
            <w:shd w:fill="F2F6FC" w:val="clear"/>
          </w:tcPr>
          <w:p>
            <w:pPr>
              <w:jc w:val="center"/>
            </w:pPr>
            <w:r/>
            <w:r>
              <w:rPr>
                <w:rFonts w:ascii="宋体" w:hAnsi="宋体" w:eastAsia="宋体"/>
                <w:sz w:val="18"/>
              </w:rPr>
              <w:t>枚举型</w:t>
            </w:r>
          </w:p>
        </w:tc>
        <w:tc>
          <w:tcPr>
            <w:tcW w:type="dxa" w:w="1235"/>
            <w:shd w:fill="F2F6FC" w:val="clear"/>
          </w:tcPr>
          <w:p>
            <w:pPr>
              <w:jc w:val="center"/>
            </w:pPr>
            <w:r/>
            <w:r>
              <w:rPr>
                <w:rFonts w:ascii="宋体" w:hAnsi="宋体" w:eastAsia="宋体"/>
                <w:sz w:val="18"/>
              </w:rPr>
              <w:t>-</w:t>
            </w:r>
          </w:p>
        </w:tc>
        <w:tc>
          <w:tcPr>
            <w:tcW w:type="dxa" w:w="1235"/>
            <w:shd w:fill="F2F6FC" w:val="clear"/>
          </w:tcPr>
          <w:p>
            <w:pPr>
              <w:jc w:val="center"/>
            </w:pPr>
            <w:r/>
            <w:r>
              <w:rPr>
                <w:rFonts w:ascii="宋体" w:hAnsi="宋体" w:eastAsia="宋体"/>
                <w:sz w:val="18"/>
              </w:rPr>
              <w:t>通过 / 不通过</w:t>
            </w:r>
          </w:p>
        </w:tc>
        <w:tc>
          <w:tcPr>
            <w:tcW w:type="dxa" w:w="1235"/>
            <w:shd w:fill="F2F6FC" w:val="clear"/>
          </w:tcPr>
          <w:p>
            <w:pPr>
              <w:jc w:val="left"/>
            </w:pPr>
            <w:r/>
            <w:r>
              <w:rPr>
                <w:rFonts w:ascii="宋体" w:hAnsi="宋体" w:eastAsia="宋体"/>
                <w:sz w:val="18"/>
              </w:rPr>
              <w:t>必填</w:t>
            </w:r>
          </w:p>
        </w:tc>
      </w:tr>
      <w:tr>
        <w:tc>
          <w:tcPr>
            <w:tcW w:type="dxa" w:w="1235"/>
          </w:tcPr>
          <w:p>
            <w:pPr>
              <w:jc w:val="center"/>
            </w:pPr>
            <w:r/>
            <w:r>
              <w:rPr>
                <w:rFonts w:ascii="宋体" w:hAnsi="宋体" w:eastAsia="宋体"/>
                <w:sz w:val="18"/>
              </w:rPr>
              <w:t>DI-20</w:t>
            </w:r>
          </w:p>
        </w:tc>
        <w:tc>
          <w:tcPr>
            <w:tcW w:type="dxa" w:w="1235"/>
          </w:tcPr>
          <w:p>
            <w:pPr>
              <w:jc w:val="center"/>
            </w:pPr>
            <w:r/>
            <w:r>
              <w:rPr>
                <w:rFonts w:ascii="宋体" w:hAnsi="宋体" w:eastAsia="宋体"/>
                <w:sz w:val="18"/>
              </w:rPr>
              <w:t>ach_type</w:t>
            </w:r>
          </w:p>
        </w:tc>
        <w:tc>
          <w:tcPr>
            <w:tcW w:type="dxa" w:w="1235"/>
          </w:tcPr>
          <w:p>
            <w:pPr>
              <w:jc w:val="center"/>
            </w:pPr>
            <w:r/>
            <w:r>
              <w:rPr>
                <w:rFonts w:ascii="宋体" w:hAnsi="宋体" w:eastAsia="宋体"/>
                <w:sz w:val="18"/>
              </w:rPr>
              <w:t>成果类型</w:t>
            </w:r>
          </w:p>
        </w:tc>
        <w:tc>
          <w:tcPr>
            <w:tcW w:type="dxa" w:w="1235"/>
          </w:tcPr>
          <w:p>
            <w:pPr>
              <w:jc w:val="center"/>
            </w:pPr>
            <w:r/>
            <w:r>
              <w:rPr>
                <w:rFonts w:ascii="宋体" w:hAnsi="宋体" w:eastAsia="宋体"/>
                <w:sz w:val="18"/>
              </w:rPr>
              <w:t>枚举型</w:t>
            </w:r>
          </w:p>
        </w:tc>
        <w:tc>
          <w:tcPr>
            <w:tcW w:type="dxa" w:w="1235"/>
          </w:tcPr>
          <w:p>
            <w:pPr>
              <w:jc w:val="center"/>
            </w:pPr>
            <w:r/>
            <w:r>
              <w:rPr>
                <w:rFonts w:ascii="宋体" w:hAnsi="宋体" w:eastAsia="宋体"/>
                <w:sz w:val="18"/>
              </w:rPr>
              <w:t>-</w:t>
            </w:r>
          </w:p>
        </w:tc>
        <w:tc>
          <w:tcPr>
            <w:tcW w:type="dxa" w:w="1235"/>
          </w:tcPr>
          <w:p>
            <w:pPr>
              <w:jc w:val="center"/>
            </w:pPr>
            <w:r/>
            <w:r>
              <w:rPr>
                <w:rFonts w:ascii="宋体" w:hAnsi="宋体" w:eastAsia="宋体"/>
                <w:sz w:val="18"/>
              </w:rPr>
              <w:t>论文/专利/软著/获奖/标准/转化</w:t>
            </w:r>
          </w:p>
        </w:tc>
        <w:tc>
          <w:tcPr>
            <w:tcW w:type="dxa" w:w="1235"/>
          </w:tcPr>
          <w:p>
            <w:pPr>
              <w:jc w:val="left"/>
            </w:pPr>
            <w:r/>
            <w:r>
              <w:rPr>
                <w:rFonts w:ascii="宋体" w:hAnsi="宋体" w:eastAsia="宋体"/>
                <w:sz w:val="18"/>
              </w:rPr>
              <w:t>六选一</w:t>
            </w:r>
          </w:p>
        </w:tc>
      </w:tr>
      <w:tr>
        <w:tc>
          <w:tcPr>
            <w:tcW w:type="dxa" w:w="1235"/>
            <w:shd w:fill="F2F6FC" w:val="clear"/>
          </w:tcPr>
          <w:p>
            <w:pPr>
              <w:jc w:val="center"/>
            </w:pPr>
            <w:r/>
            <w:r>
              <w:rPr>
                <w:rFonts w:ascii="宋体" w:hAnsi="宋体" w:eastAsia="宋体"/>
                <w:sz w:val="18"/>
              </w:rPr>
              <w:t>DI-21</w:t>
            </w:r>
          </w:p>
        </w:tc>
        <w:tc>
          <w:tcPr>
            <w:tcW w:type="dxa" w:w="1235"/>
            <w:shd w:fill="F2F6FC" w:val="clear"/>
          </w:tcPr>
          <w:p>
            <w:pPr>
              <w:jc w:val="center"/>
            </w:pPr>
            <w:r/>
            <w:r>
              <w:rPr>
                <w:rFonts w:ascii="宋体" w:hAnsi="宋体" w:eastAsia="宋体"/>
                <w:sz w:val="18"/>
              </w:rPr>
              <w:t>start_date</w:t>
            </w:r>
          </w:p>
        </w:tc>
        <w:tc>
          <w:tcPr>
            <w:tcW w:type="dxa" w:w="1235"/>
            <w:shd w:fill="F2F6FC" w:val="clear"/>
          </w:tcPr>
          <w:p>
            <w:pPr>
              <w:jc w:val="center"/>
            </w:pPr>
            <w:r/>
            <w:r>
              <w:rPr>
                <w:rFonts w:ascii="宋体" w:hAnsi="宋体" w:eastAsia="宋体"/>
                <w:sz w:val="18"/>
              </w:rPr>
              <w:t>开始日期</w:t>
            </w:r>
          </w:p>
        </w:tc>
        <w:tc>
          <w:tcPr>
            <w:tcW w:type="dxa" w:w="1235"/>
            <w:shd w:fill="F2F6FC" w:val="clear"/>
          </w:tcPr>
          <w:p>
            <w:pPr>
              <w:jc w:val="center"/>
            </w:pPr>
            <w:r/>
            <w:r>
              <w:rPr>
                <w:rFonts w:ascii="宋体" w:hAnsi="宋体" w:eastAsia="宋体"/>
                <w:sz w:val="18"/>
              </w:rPr>
              <w:t>日期型</w:t>
            </w:r>
          </w:p>
        </w:tc>
        <w:tc>
          <w:tcPr>
            <w:tcW w:type="dxa" w:w="1235"/>
            <w:shd w:fill="F2F6FC" w:val="clear"/>
          </w:tcPr>
          <w:p>
            <w:pPr>
              <w:jc w:val="center"/>
            </w:pPr>
            <w:r/>
            <w:r>
              <w:rPr>
                <w:rFonts w:ascii="宋体" w:hAnsi="宋体" w:eastAsia="宋体"/>
                <w:sz w:val="18"/>
              </w:rPr>
              <w:t>-</w:t>
            </w:r>
          </w:p>
        </w:tc>
        <w:tc>
          <w:tcPr>
            <w:tcW w:type="dxa" w:w="1235"/>
            <w:shd w:fill="F2F6FC" w:val="clear"/>
          </w:tcPr>
          <w:p>
            <w:pPr>
              <w:jc w:val="center"/>
            </w:pPr>
            <w:r/>
            <w:r>
              <w:rPr>
                <w:rFonts w:ascii="宋体" w:hAnsi="宋体" w:eastAsia="宋体"/>
                <w:sz w:val="18"/>
              </w:rPr>
              <w:t>YYYY-MM-DD</w:t>
            </w:r>
          </w:p>
        </w:tc>
        <w:tc>
          <w:tcPr>
            <w:tcW w:type="dxa" w:w="1235"/>
            <w:shd w:fill="F2F6FC" w:val="clear"/>
          </w:tcPr>
          <w:p>
            <w:pPr>
              <w:jc w:val="left"/>
            </w:pPr>
            <w:r/>
            <w:r>
              <w:rPr>
                <w:rFonts w:ascii="宋体" w:hAnsi="宋体" w:eastAsia="宋体"/>
                <w:sz w:val="18"/>
              </w:rPr>
              <w:t>—</w:t>
            </w:r>
          </w:p>
        </w:tc>
      </w:tr>
      <w:tr>
        <w:tc>
          <w:tcPr>
            <w:tcW w:type="dxa" w:w="1235"/>
          </w:tcPr>
          <w:p>
            <w:pPr>
              <w:jc w:val="center"/>
            </w:pPr>
            <w:r/>
            <w:r>
              <w:rPr>
                <w:rFonts w:ascii="宋体" w:hAnsi="宋体" w:eastAsia="宋体"/>
                <w:sz w:val="18"/>
              </w:rPr>
              <w:t>DI-22</w:t>
            </w:r>
          </w:p>
        </w:tc>
        <w:tc>
          <w:tcPr>
            <w:tcW w:type="dxa" w:w="1235"/>
          </w:tcPr>
          <w:p>
            <w:pPr>
              <w:jc w:val="center"/>
            </w:pPr>
            <w:r/>
            <w:r>
              <w:rPr>
                <w:rFonts w:ascii="宋体" w:hAnsi="宋体" w:eastAsia="宋体"/>
                <w:sz w:val="18"/>
              </w:rPr>
              <w:t>end_date</w:t>
            </w:r>
          </w:p>
        </w:tc>
        <w:tc>
          <w:tcPr>
            <w:tcW w:type="dxa" w:w="1235"/>
          </w:tcPr>
          <w:p>
            <w:pPr>
              <w:jc w:val="center"/>
            </w:pPr>
            <w:r/>
            <w:r>
              <w:rPr>
                <w:rFonts w:ascii="宋体" w:hAnsi="宋体" w:eastAsia="宋体"/>
                <w:sz w:val="18"/>
              </w:rPr>
              <w:t>结束日期</w:t>
            </w:r>
          </w:p>
        </w:tc>
        <w:tc>
          <w:tcPr>
            <w:tcW w:type="dxa" w:w="1235"/>
          </w:tcPr>
          <w:p>
            <w:pPr>
              <w:jc w:val="center"/>
            </w:pPr>
            <w:r/>
            <w:r>
              <w:rPr>
                <w:rFonts w:ascii="宋体" w:hAnsi="宋体" w:eastAsia="宋体"/>
                <w:sz w:val="18"/>
              </w:rPr>
              <w:t>日期型</w:t>
            </w:r>
          </w:p>
        </w:tc>
        <w:tc>
          <w:tcPr>
            <w:tcW w:type="dxa" w:w="1235"/>
          </w:tcPr>
          <w:p>
            <w:pPr>
              <w:jc w:val="center"/>
            </w:pPr>
            <w:r/>
            <w:r>
              <w:rPr>
                <w:rFonts w:ascii="宋体" w:hAnsi="宋体" w:eastAsia="宋体"/>
                <w:sz w:val="18"/>
              </w:rPr>
              <w:t>-</w:t>
            </w:r>
          </w:p>
        </w:tc>
        <w:tc>
          <w:tcPr>
            <w:tcW w:type="dxa" w:w="1235"/>
          </w:tcPr>
          <w:p>
            <w:pPr>
              <w:jc w:val="center"/>
            </w:pPr>
            <w:r/>
            <w:r>
              <w:rPr>
                <w:rFonts w:ascii="宋体" w:hAnsi="宋体" w:eastAsia="宋体"/>
                <w:sz w:val="18"/>
              </w:rPr>
              <w:t>YYYY-MM-DD</w:t>
            </w:r>
          </w:p>
        </w:tc>
        <w:tc>
          <w:tcPr>
            <w:tcW w:type="dxa" w:w="1235"/>
          </w:tcPr>
          <w:p>
            <w:pPr>
              <w:jc w:val="left"/>
            </w:pPr>
            <w:r/>
            <w:r>
              <w:rPr>
                <w:rFonts w:ascii="宋体" w:hAnsi="宋体" w:eastAsia="宋体"/>
                <w:sz w:val="18"/>
              </w:rPr>
              <w:t>—</w:t>
            </w:r>
          </w:p>
        </w:tc>
      </w:tr>
      <w:tr>
        <w:tc>
          <w:tcPr>
            <w:tcW w:type="dxa" w:w="1235"/>
            <w:shd w:fill="F2F6FC" w:val="clear"/>
          </w:tcPr>
          <w:p>
            <w:pPr>
              <w:jc w:val="center"/>
            </w:pPr>
            <w:r/>
            <w:r>
              <w:rPr>
                <w:rFonts w:ascii="宋体" w:hAnsi="宋体" w:eastAsia="宋体"/>
                <w:sz w:val="18"/>
              </w:rPr>
              <w:t>DI-23</w:t>
            </w:r>
          </w:p>
        </w:tc>
        <w:tc>
          <w:tcPr>
            <w:tcW w:type="dxa" w:w="1235"/>
            <w:shd w:fill="F2F6FC" w:val="clear"/>
          </w:tcPr>
          <w:p>
            <w:pPr>
              <w:jc w:val="center"/>
            </w:pPr>
            <w:r/>
            <w:r>
              <w:rPr>
                <w:rFonts w:ascii="宋体" w:hAnsi="宋体" w:eastAsia="宋体"/>
                <w:sz w:val="18"/>
              </w:rPr>
              <w:t>apply_date</w:t>
            </w:r>
          </w:p>
        </w:tc>
        <w:tc>
          <w:tcPr>
            <w:tcW w:type="dxa" w:w="1235"/>
            <w:shd w:fill="F2F6FC" w:val="clear"/>
          </w:tcPr>
          <w:p>
            <w:pPr>
              <w:jc w:val="center"/>
            </w:pPr>
            <w:r/>
            <w:r>
              <w:rPr>
                <w:rFonts w:ascii="宋体" w:hAnsi="宋体" w:eastAsia="宋体"/>
                <w:sz w:val="18"/>
              </w:rPr>
              <w:t>申请日期</w:t>
            </w:r>
          </w:p>
        </w:tc>
        <w:tc>
          <w:tcPr>
            <w:tcW w:type="dxa" w:w="1235"/>
            <w:shd w:fill="F2F6FC" w:val="clear"/>
          </w:tcPr>
          <w:p>
            <w:pPr>
              <w:jc w:val="center"/>
            </w:pPr>
            <w:r/>
            <w:r>
              <w:rPr>
                <w:rFonts w:ascii="宋体" w:hAnsi="宋体" w:eastAsia="宋体"/>
                <w:sz w:val="18"/>
              </w:rPr>
              <w:t>日期型</w:t>
            </w:r>
          </w:p>
        </w:tc>
        <w:tc>
          <w:tcPr>
            <w:tcW w:type="dxa" w:w="1235"/>
            <w:shd w:fill="F2F6FC" w:val="clear"/>
          </w:tcPr>
          <w:p>
            <w:pPr>
              <w:jc w:val="center"/>
            </w:pPr>
            <w:r/>
            <w:r>
              <w:rPr>
                <w:rFonts w:ascii="宋体" w:hAnsi="宋体" w:eastAsia="宋体"/>
                <w:sz w:val="18"/>
              </w:rPr>
              <w:t>-</w:t>
            </w:r>
          </w:p>
        </w:tc>
        <w:tc>
          <w:tcPr>
            <w:tcW w:type="dxa" w:w="1235"/>
            <w:shd w:fill="F2F6FC" w:val="clear"/>
          </w:tcPr>
          <w:p>
            <w:pPr>
              <w:jc w:val="center"/>
            </w:pPr>
            <w:r/>
            <w:r>
              <w:rPr>
                <w:rFonts w:ascii="宋体" w:hAnsi="宋体" w:eastAsia="宋体"/>
                <w:sz w:val="18"/>
              </w:rPr>
              <w:t>YYYY-MM-DD</w:t>
            </w:r>
          </w:p>
        </w:tc>
        <w:tc>
          <w:tcPr>
            <w:tcW w:type="dxa" w:w="1235"/>
            <w:shd w:fill="F2F6FC" w:val="clear"/>
          </w:tcPr>
          <w:p>
            <w:pPr>
              <w:jc w:val="left"/>
            </w:pPr>
            <w:r/>
            <w:r>
              <w:rPr>
                <w:rFonts w:ascii="宋体" w:hAnsi="宋体" w:eastAsia="宋体"/>
                <w:sz w:val="18"/>
              </w:rPr>
              <w:t>默认当前日期</w:t>
            </w:r>
          </w:p>
        </w:tc>
      </w:tr>
      <w:tr>
        <w:tc>
          <w:tcPr>
            <w:tcW w:type="dxa" w:w="1235"/>
          </w:tcPr>
          <w:p>
            <w:pPr>
              <w:jc w:val="center"/>
            </w:pPr>
            <w:r/>
            <w:r>
              <w:rPr>
                <w:rFonts w:ascii="宋体" w:hAnsi="宋体" w:eastAsia="宋体"/>
                <w:sz w:val="18"/>
              </w:rPr>
              <w:t>DI-24</w:t>
            </w:r>
          </w:p>
        </w:tc>
        <w:tc>
          <w:tcPr>
            <w:tcW w:type="dxa" w:w="1235"/>
          </w:tcPr>
          <w:p>
            <w:pPr>
              <w:jc w:val="center"/>
            </w:pPr>
            <w:r/>
            <w:r>
              <w:rPr>
                <w:rFonts w:ascii="宋体" w:hAnsi="宋体" w:eastAsia="宋体"/>
                <w:sz w:val="18"/>
              </w:rPr>
              <w:t>acceptance_date</w:t>
            </w:r>
          </w:p>
        </w:tc>
        <w:tc>
          <w:tcPr>
            <w:tcW w:type="dxa" w:w="1235"/>
          </w:tcPr>
          <w:p>
            <w:pPr>
              <w:jc w:val="center"/>
            </w:pPr>
            <w:r/>
            <w:r>
              <w:rPr>
                <w:rFonts w:ascii="宋体" w:hAnsi="宋体" w:eastAsia="宋体"/>
                <w:sz w:val="18"/>
              </w:rPr>
              <w:t>验收日期</w:t>
            </w:r>
          </w:p>
        </w:tc>
        <w:tc>
          <w:tcPr>
            <w:tcW w:type="dxa" w:w="1235"/>
          </w:tcPr>
          <w:p>
            <w:pPr>
              <w:jc w:val="center"/>
            </w:pPr>
            <w:r/>
            <w:r>
              <w:rPr>
                <w:rFonts w:ascii="宋体" w:hAnsi="宋体" w:eastAsia="宋体"/>
                <w:sz w:val="18"/>
              </w:rPr>
              <w:t>日期型</w:t>
            </w:r>
          </w:p>
        </w:tc>
        <w:tc>
          <w:tcPr>
            <w:tcW w:type="dxa" w:w="1235"/>
          </w:tcPr>
          <w:p>
            <w:pPr>
              <w:jc w:val="center"/>
            </w:pPr>
            <w:r/>
            <w:r>
              <w:rPr>
                <w:rFonts w:ascii="宋体" w:hAnsi="宋体" w:eastAsia="宋体"/>
                <w:sz w:val="18"/>
              </w:rPr>
              <w:t>-</w:t>
            </w:r>
          </w:p>
        </w:tc>
        <w:tc>
          <w:tcPr>
            <w:tcW w:type="dxa" w:w="1235"/>
          </w:tcPr>
          <w:p>
            <w:pPr>
              <w:jc w:val="center"/>
            </w:pPr>
            <w:r/>
            <w:r>
              <w:rPr>
                <w:rFonts w:ascii="宋体" w:hAnsi="宋体" w:eastAsia="宋体"/>
                <w:sz w:val="18"/>
              </w:rPr>
              <w:t>YYYY-MM-DD</w:t>
            </w:r>
          </w:p>
        </w:tc>
        <w:tc>
          <w:tcPr>
            <w:tcW w:type="dxa" w:w="1235"/>
          </w:tcPr>
          <w:p>
            <w:pPr>
              <w:jc w:val="left"/>
            </w:pPr>
            <w:r/>
            <w:r>
              <w:rPr>
                <w:rFonts w:ascii="宋体" w:hAnsi="宋体" w:eastAsia="宋体"/>
                <w:sz w:val="18"/>
              </w:rPr>
              <w:t>触发器自动填充</w:t>
            </w:r>
          </w:p>
        </w:tc>
      </w:tr>
    </w:tbl>
    <w:p/>
    <w:p>
      <w:pPr>
        <w:pStyle w:val="Heading3"/>
      </w:pPr>
      <w:r>
        <w:t>2.4.2  数据流定义</w:t>
      </w:r>
    </w:p>
    <w:p>
      <w:pPr>
        <w:spacing w:line="360" w:lineRule="auto"/>
        <w:ind w:firstLine="420"/>
      </w:pPr>
      <w:r>
        <w:rPr>
          <w:rFonts w:ascii="宋体" w:hAnsi="宋体" w:eastAsia="宋体"/>
          <w:sz w:val="24"/>
        </w:rPr>
        <w:t>数据流描述数据在系统中流动的方向与内容。系统主要数据流定义如下。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4472C4" w:val="clear"/>
          </w:tcPr>
          <w:p>
            <w:pPr>
              <w:jc w:val="center"/>
            </w:pPr>
            <w:r/>
            <w:r>
              <w:rPr>
                <w:rFonts w:ascii="宋体" w:hAnsi="宋体" w:eastAsia="宋体"/>
                <w:b/>
                <w:color w:val="FFFFFF"/>
                <w:sz w:val="20"/>
              </w:rPr>
              <w:t>编号</w:t>
            </w:r>
          </w:p>
        </w:tc>
        <w:tc>
          <w:tcPr>
            <w:tcW w:type="dxa" w:w="1441"/>
            <w:shd w:fill="4472C4" w:val="clear"/>
          </w:tcPr>
          <w:p>
            <w:pPr>
              <w:jc w:val="center"/>
            </w:pPr>
            <w:r/>
            <w:r>
              <w:rPr>
                <w:rFonts w:ascii="宋体" w:hAnsi="宋体" w:eastAsia="宋体"/>
                <w:b/>
                <w:color w:val="FFFFFF"/>
                <w:sz w:val="20"/>
              </w:rPr>
              <w:t>数据流名称</w:t>
            </w:r>
          </w:p>
        </w:tc>
        <w:tc>
          <w:tcPr>
            <w:tcW w:type="dxa" w:w="1441"/>
            <w:shd w:fill="4472C4" w:val="clear"/>
          </w:tcPr>
          <w:p>
            <w:pPr>
              <w:jc w:val="center"/>
            </w:pPr>
            <w:r/>
            <w:r>
              <w:rPr>
                <w:rFonts w:ascii="宋体" w:hAnsi="宋体" w:eastAsia="宋体"/>
                <w:b/>
                <w:color w:val="FFFFFF"/>
                <w:sz w:val="20"/>
              </w:rPr>
              <w:t>来源</w:t>
            </w:r>
          </w:p>
        </w:tc>
        <w:tc>
          <w:tcPr>
            <w:tcW w:type="dxa" w:w="1441"/>
            <w:shd w:fill="4472C4" w:val="clear"/>
          </w:tcPr>
          <w:p>
            <w:pPr>
              <w:jc w:val="center"/>
            </w:pPr>
            <w:r/>
            <w:r>
              <w:rPr>
                <w:rFonts w:ascii="宋体" w:hAnsi="宋体" w:eastAsia="宋体"/>
                <w:b/>
                <w:color w:val="FFFFFF"/>
                <w:sz w:val="20"/>
              </w:rPr>
              <w:t>去向</w:t>
            </w:r>
          </w:p>
        </w:tc>
        <w:tc>
          <w:tcPr>
            <w:tcW w:type="dxa" w:w="1441"/>
            <w:shd w:fill="4472C4" w:val="clear"/>
          </w:tcPr>
          <w:p>
            <w:pPr>
              <w:jc w:val="center"/>
            </w:pPr>
            <w:r/>
            <w:r>
              <w:rPr>
                <w:rFonts w:ascii="宋体" w:hAnsi="宋体" w:eastAsia="宋体"/>
                <w:b/>
                <w:color w:val="FFFFFF"/>
                <w:sz w:val="20"/>
              </w:rPr>
              <w:t>组成</w:t>
            </w:r>
          </w:p>
        </w:tc>
        <w:tc>
          <w:tcPr>
            <w:tcW w:type="dxa" w:w="1441"/>
            <w:shd w:fill="4472C4" w:val="clear"/>
          </w:tcPr>
          <w:p>
            <w:pPr>
              <w:jc w:val="center"/>
            </w:pPr>
            <w:r/>
            <w:r>
              <w:rPr>
                <w:rFonts w:ascii="宋体" w:hAnsi="宋体" w:eastAsia="宋体"/>
                <w:b/>
                <w:color w:val="FFFFFF"/>
                <w:sz w:val="20"/>
              </w:rPr>
              <w:t>说明</w:t>
            </w:r>
          </w:p>
        </w:tc>
      </w:tr>
      <w:tr>
        <w:tc>
          <w:tcPr>
            <w:tcW w:type="dxa" w:w="1441"/>
            <w:shd w:fill="F2F6FC" w:val="clear"/>
          </w:tcPr>
          <w:p>
            <w:pPr>
              <w:jc w:val="center"/>
            </w:pPr>
            <w:r/>
            <w:r>
              <w:rPr>
                <w:rFonts w:ascii="宋体" w:hAnsi="宋体" w:eastAsia="宋体"/>
                <w:sz w:val="18"/>
              </w:rPr>
              <w:t>DF-01</w:t>
            </w:r>
          </w:p>
        </w:tc>
        <w:tc>
          <w:tcPr>
            <w:tcW w:type="dxa" w:w="1441"/>
            <w:shd w:fill="F2F6FC" w:val="clear"/>
          </w:tcPr>
          <w:p>
            <w:pPr>
              <w:jc w:val="center"/>
            </w:pPr>
            <w:r/>
            <w:r>
              <w:rPr>
                <w:rFonts w:ascii="宋体" w:hAnsi="宋体" w:eastAsia="宋体"/>
                <w:sz w:val="18"/>
              </w:rPr>
              <w:t>申报通知</w:t>
            </w:r>
          </w:p>
        </w:tc>
        <w:tc>
          <w:tcPr>
            <w:tcW w:type="dxa" w:w="1441"/>
            <w:shd w:fill="F2F6FC" w:val="clear"/>
          </w:tcPr>
          <w:p>
            <w:pPr>
              <w:jc w:val="center"/>
            </w:pPr>
            <w:r/>
            <w:r>
              <w:rPr>
                <w:rFonts w:ascii="宋体" w:hAnsi="宋体" w:eastAsia="宋体"/>
                <w:sz w:val="18"/>
              </w:rPr>
              <w:t>科研处管理员</w:t>
            </w:r>
          </w:p>
        </w:tc>
        <w:tc>
          <w:tcPr>
            <w:tcW w:type="dxa" w:w="1441"/>
            <w:shd w:fill="F2F6FC" w:val="clear"/>
          </w:tcPr>
          <w:p>
            <w:pPr>
              <w:jc w:val="center"/>
            </w:pPr>
            <w:r/>
            <w:r>
              <w:rPr>
                <w:rFonts w:ascii="宋体" w:hAnsi="宋体" w:eastAsia="宋体"/>
                <w:sz w:val="18"/>
              </w:rPr>
              <w:t>科研人员</w:t>
            </w:r>
          </w:p>
        </w:tc>
        <w:tc>
          <w:tcPr>
            <w:tcW w:type="dxa" w:w="1441"/>
            <w:shd w:fill="F2F6FC" w:val="clear"/>
          </w:tcPr>
          <w:p>
            <w:pPr>
              <w:jc w:val="center"/>
            </w:pPr>
            <w:r/>
            <w:r>
              <w:rPr>
                <w:rFonts w:ascii="宋体" w:hAnsi="宋体" w:eastAsia="宋体"/>
                <w:sz w:val="18"/>
              </w:rPr>
              <w:t>通知标题+内容+发布日期</w:t>
            </w:r>
          </w:p>
        </w:tc>
        <w:tc>
          <w:tcPr>
            <w:tcW w:type="dxa" w:w="1441"/>
            <w:shd w:fill="F2F6FC" w:val="clear"/>
          </w:tcPr>
          <w:p>
            <w:pPr>
              <w:jc w:val="left"/>
            </w:pPr>
            <w:r/>
            <w:r>
              <w:rPr>
                <w:rFonts w:ascii="宋体" w:hAnsi="宋体" w:eastAsia="宋体"/>
                <w:sz w:val="18"/>
              </w:rPr>
              <w:t>科研处发布→全员查看</w:t>
            </w:r>
          </w:p>
        </w:tc>
      </w:tr>
      <w:tr>
        <w:tc>
          <w:tcPr>
            <w:tcW w:type="dxa" w:w="1441"/>
          </w:tcPr>
          <w:p>
            <w:pPr>
              <w:jc w:val="center"/>
            </w:pPr>
            <w:r/>
            <w:r>
              <w:rPr>
                <w:rFonts w:ascii="宋体" w:hAnsi="宋体" w:eastAsia="宋体"/>
                <w:sz w:val="18"/>
              </w:rPr>
              <w:t>DF-02</w:t>
            </w:r>
          </w:p>
        </w:tc>
        <w:tc>
          <w:tcPr>
            <w:tcW w:type="dxa" w:w="1441"/>
          </w:tcPr>
          <w:p>
            <w:pPr>
              <w:jc w:val="center"/>
            </w:pPr>
            <w:r/>
            <w:r>
              <w:rPr>
                <w:rFonts w:ascii="宋体" w:hAnsi="宋体" w:eastAsia="宋体"/>
                <w:sz w:val="18"/>
              </w:rPr>
              <w:t>项目申报信息</w:t>
            </w:r>
          </w:p>
        </w:tc>
        <w:tc>
          <w:tcPr>
            <w:tcW w:type="dxa" w:w="1441"/>
          </w:tcPr>
          <w:p>
            <w:pPr>
              <w:jc w:val="center"/>
            </w:pPr>
            <w:r/>
            <w:r>
              <w:rPr>
                <w:rFonts w:ascii="宋体" w:hAnsi="宋体" w:eastAsia="宋体"/>
                <w:sz w:val="18"/>
              </w:rPr>
              <w:t>科研人员</w:t>
            </w:r>
          </w:p>
        </w:tc>
        <w:tc>
          <w:tcPr>
            <w:tcW w:type="dxa" w:w="1441"/>
          </w:tcPr>
          <w:p>
            <w:pPr>
              <w:jc w:val="center"/>
            </w:pPr>
            <w:r/>
            <w:r>
              <w:rPr>
                <w:rFonts w:ascii="宋体" w:hAnsi="宋体" w:eastAsia="宋体"/>
                <w:sz w:val="18"/>
              </w:rPr>
              <w:t>P2.2 项目申报提交</w:t>
            </w:r>
          </w:p>
        </w:tc>
        <w:tc>
          <w:tcPr>
            <w:tcW w:type="dxa" w:w="1441"/>
          </w:tcPr>
          <w:p>
            <w:pPr>
              <w:jc w:val="center"/>
            </w:pPr>
            <w:r/>
            <w:r>
              <w:rPr>
                <w:rFonts w:ascii="宋体" w:hAnsi="宋体" w:eastAsia="宋体"/>
                <w:sz w:val="18"/>
              </w:rPr>
              <w:t>项目编号+名称+类型+级别+预算+附件</w:t>
            </w:r>
          </w:p>
        </w:tc>
        <w:tc>
          <w:tcPr>
            <w:tcW w:type="dxa" w:w="1441"/>
          </w:tcPr>
          <w:p>
            <w:pPr>
              <w:jc w:val="left"/>
            </w:pPr>
            <w:r/>
            <w:r>
              <w:rPr>
                <w:rFonts w:ascii="宋体" w:hAnsi="宋体" w:eastAsia="宋体"/>
                <w:sz w:val="18"/>
              </w:rPr>
              <w:t>在线填报提交</w:t>
            </w:r>
          </w:p>
        </w:tc>
      </w:tr>
      <w:tr>
        <w:tc>
          <w:tcPr>
            <w:tcW w:type="dxa" w:w="1441"/>
            <w:shd w:fill="F2F6FC" w:val="clear"/>
          </w:tcPr>
          <w:p>
            <w:pPr>
              <w:jc w:val="center"/>
            </w:pPr>
            <w:r/>
            <w:r>
              <w:rPr>
                <w:rFonts w:ascii="宋体" w:hAnsi="宋体" w:eastAsia="宋体"/>
                <w:sz w:val="18"/>
              </w:rPr>
              <w:t>DF-03</w:t>
            </w:r>
          </w:p>
        </w:tc>
        <w:tc>
          <w:tcPr>
            <w:tcW w:type="dxa" w:w="1441"/>
            <w:shd w:fill="F2F6FC" w:val="clear"/>
          </w:tcPr>
          <w:p>
            <w:pPr>
              <w:jc w:val="center"/>
            </w:pPr>
            <w:r/>
            <w:r>
              <w:rPr>
                <w:rFonts w:ascii="宋体" w:hAnsi="宋体" w:eastAsia="宋体"/>
                <w:sz w:val="18"/>
              </w:rPr>
              <w:t>形式审查结果</w:t>
            </w:r>
          </w:p>
        </w:tc>
        <w:tc>
          <w:tcPr>
            <w:tcW w:type="dxa" w:w="1441"/>
            <w:shd w:fill="F2F6FC" w:val="clear"/>
          </w:tcPr>
          <w:p>
            <w:pPr>
              <w:jc w:val="center"/>
            </w:pPr>
            <w:r/>
            <w:r>
              <w:rPr>
                <w:rFonts w:ascii="宋体" w:hAnsi="宋体" w:eastAsia="宋体"/>
                <w:sz w:val="18"/>
              </w:rPr>
              <w:t>P2.3 形式审查</w:t>
            </w:r>
          </w:p>
        </w:tc>
        <w:tc>
          <w:tcPr>
            <w:tcW w:type="dxa" w:w="1441"/>
            <w:shd w:fill="F2F6FC" w:val="clear"/>
          </w:tcPr>
          <w:p>
            <w:pPr>
              <w:jc w:val="center"/>
            </w:pPr>
            <w:r/>
            <w:r>
              <w:rPr>
                <w:rFonts w:ascii="宋体" w:hAnsi="宋体" w:eastAsia="宋体"/>
                <w:sz w:val="18"/>
              </w:rPr>
              <w:t>D2 项目表</w:t>
            </w:r>
          </w:p>
        </w:tc>
        <w:tc>
          <w:tcPr>
            <w:tcW w:type="dxa" w:w="1441"/>
            <w:shd w:fill="F2F6FC" w:val="clear"/>
          </w:tcPr>
          <w:p>
            <w:pPr>
              <w:jc w:val="center"/>
            </w:pPr>
            <w:r/>
            <w:r>
              <w:rPr>
                <w:rFonts w:ascii="宋体" w:hAnsi="宋体" w:eastAsia="宋体"/>
                <w:sz w:val="18"/>
              </w:rPr>
              <w:t>审查结果(通过/不通过)+审查意见</w:t>
            </w:r>
          </w:p>
        </w:tc>
        <w:tc>
          <w:tcPr>
            <w:tcW w:type="dxa" w:w="1441"/>
            <w:shd w:fill="F2F6FC" w:val="clear"/>
          </w:tcPr>
          <w:p>
            <w:pPr>
              <w:jc w:val="left"/>
            </w:pPr>
            <w:r/>
            <w:r>
              <w:rPr>
                <w:rFonts w:ascii="宋体" w:hAnsi="宋体" w:eastAsia="宋体"/>
                <w:sz w:val="18"/>
              </w:rPr>
              <w:t>更新项目状态</w:t>
            </w:r>
          </w:p>
        </w:tc>
      </w:tr>
      <w:tr>
        <w:tc>
          <w:tcPr>
            <w:tcW w:type="dxa" w:w="1441"/>
          </w:tcPr>
          <w:p>
            <w:pPr>
              <w:jc w:val="center"/>
            </w:pPr>
            <w:r/>
            <w:r>
              <w:rPr>
                <w:rFonts w:ascii="宋体" w:hAnsi="宋体" w:eastAsia="宋体"/>
                <w:sz w:val="18"/>
              </w:rPr>
              <w:t>DF-04</w:t>
            </w:r>
          </w:p>
        </w:tc>
        <w:tc>
          <w:tcPr>
            <w:tcW w:type="dxa" w:w="1441"/>
          </w:tcPr>
          <w:p>
            <w:pPr>
              <w:jc w:val="center"/>
            </w:pPr>
            <w:r/>
            <w:r>
              <w:rPr>
                <w:rFonts w:ascii="宋体" w:hAnsi="宋体" w:eastAsia="宋体"/>
                <w:sz w:val="18"/>
              </w:rPr>
              <w:t>专家分配信息</w:t>
            </w:r>
          </w:p>
        </w:tc>
        <w:tc>
          <w:tcPr>
            <w:tcW w:type="dxa" w:w="1441"/>
          </w:tcPr>
          <w:p>
            <w:pPr>
              <w:jc w:val="center"/>
            </w:pPr>
            <w:r/>
            <w:r>
              <w:rPr>
                <w:rFonts w:ascii="宋体" w:hAnsi="宋体" w:eastAsia="宋体"/>
                <w:sz w:val="18"/>
              </w:rPr>
              <w:t>科研处管理员</w:t>
            </w:r>
          </w:p>
        </w:tc>
        <w:tc>
          <w:tcPr>
            <w:tcW w:type="dxa" w:w="1441"/>
          </w:tcPr>
          <w:p>
            <w:pPr>
              <w:jc w:val="center"/>
            </w:pPr>
            <w:r/>
            <w:r>
              <w:rPr>
                <w:rFonts w:ascii="宋体" w:hAnsi="宋体" w:eastAsia="宋体"/>
                <w:sz w:val="18"/>
              </w:rPr>
              <w:t>D4 评审记录表</w:t>
            </w:r>
          </w:p>
        </w:tc>
        <w:tc>
          <w:tcPr>
            <w:tcW w:type="dxa" w:w="1441"/>
          </w:tcPr>
          <w:p>
            <w:pPr>
              <w:jc w:val="center"/>
            </w:pPr>
            <w:r/>
            <w:r>
              <w:rPr>
                <w:rFonts w:ascii="宋体" w:hAnsi="宋体" w:eastAsia="宋体"/>
                <w:sz w:val="18"/>
              </w:rPr>
              <w:t>项目编号+专家工号列表</w:t>
            </w:r>
          </w:p>
        </w:tc>
        <w:tc>
          <w:tcPr>
            <w:tcW w:type="dxa" w:w="1441"/>
          </w:tcPr>
          <w:p>
            <w:pPr>
              <w:jc w:val="left"/>
            </w:pPr>
            <w:r/>
            <w:r>
              <w:rPr>
                <w:rFonts w:ascii="宋体" w:hAnsi="宋体" w:eastAsia="宋体"/>
                <w:sz w:val="18"/>
              </w:rPr>
              <w:t>为项目分配评审专家</w:t>
            </w:r>
          </w:p>
        </w:tc>
      </w:tr>
      <w:tr>
        <w:tc>
          <w:tcPr>
            <w:tcW w:type="dxa" w:w="1441"/>
            <w:shd w:fill="F2F6FC" w:val="clear"/>
          </w:tcPr>
          <w:p>
            <w:pPr>
              <w:jc w:val="center"/>
            </w:pPr>
            <w:r/>
            <w:r>
              <w:rPr>
                <w:rFonts w:ascii="宋体" w:hAnsi="宋体" w:eastAsia="宋体"/>
                <w:sz w:val="18"/>
              </w:rPr>
              <w:t>DF-05</w:t>
            </w:r>
          </w:p>
        </w:tc>
        <w:tc>
          <w:tcPr>
            <w:tcW w:type="dxa" w:w="1441"/>
            <w:shd w:fill="F2F6FC" w:val="clear"/>
          </w:tcPr>
          <w:p>
            <w:pPr>
              <w:jc w:val="center"/>
            </w:pPr>
            <w:r/>
            <w:r>
              <w:rPr>
                <w:rFonts w:ascii="宋体" w:hAnsi="宋体" w:eastAsia="宋体"/>
                <w:sz w:val="18"/>
              </w:rPr>
              <w:t>评审意见</w:t>
            </w:r>
          </w:p>
        </w:tc>
        <w:tc>
          <w:tcPr>
            <w:tcW w:type="dxa" w:w="1441"/>
            <w:shd w:fill="F2F6FC" w:val="clear"/>
          </w:tcPr>
          <w:p>
            <w:pPr>
              <w:jc w:val="center"/>
            </w:pPr>
            <w:r/>
            <w:r>
              <w:rPr>
                <w:rFonts w:ascii="宋体" w:hAnsi="宋体" w:eastAsia="宋体"/>
                <w:sz w:val="18"/>
              </w:rPr>
              <w:t>评审专家</w:t>
            </w:r>
          </w:p>
        </w:tc>
        <w:tc>
          <w:tcPr>
            <w:tcW w:type="dxa" w:w="1441"/>
            <w:shd w:fill="F2F6FC" w:val="clear"/>
          </w:tcPr>
          <w:p>
            <w:pPr>
              <w:jc w:val="center"/>
            </w:pPr>
            <w:r/>
            <w:r>
              <w:rPr>
                <w:rFonts w:ascii="宋体" w:hAnsi="宋体" w:eastAsia="宋体"/>
                <w:sz w:val="18"/>
              </w:rPr>
              <w:t>D4 评审记录表</w:t>
            </w:r>
          </w:p>
        </w:tc>
        <w:tc>
          <w:tcPr>
            <w:tcW w:type="dxa" w:w="1441"/>
            <w:shd w:fill="F2F6FC" w:val="clear"/>
          </w:tcPr>
          <w:p>
            <w:pPr>
              <w:jc w:val="center"/>
            </w:pPr>
            <w:r/>
            <w:r>
              <w:rPr>
                <w:rFonts w:ascii="宋体" w:hAnsi="宋体" w:eastAsia="宋体"/>
                <w:sz w:val="18"/>
              </w:rPr>
              <w:t>项目编号+专家工号+结果+打分+评语</w:t>
            </w:r>
          </w:p>
        </w:tc>
        <w:tc>
          <w:tcPr>
            <w:tcW w:type="dxa" w:w="1441"/>
            <w:shd w:fill="F2F6FC" w:val="clear"/>
          </w:tcPr>
          <w:p>
            <w:pPr>
              <w:jc w:val="left"/>
            </w:pPr>
            <w:r/>
            <w:r>
              <w:rPr>
                <w:rFonts w:ascii="宋体" w:hAnsi="宋体" w:eastAsia="宋体"/>
                <w:sz w:val="18"/>
              </w:rPr>
              <w:t>专家提交评审</w:t>
            </w:r>
          </w:p>
        </w:tc>
      </w:tr>
      <w:tr>
        <w:tc>
          <w:tcPr>
            <w:tcW w:type="dxa" w:w="1441"/>
          </w:tcPr>
          <w:p>
            <w:pPr>
              <w:jc w:val="center"/>
            </w:pPr>
            <w:r/>
            <w:r>
              <w:rPr>
                <w:rFonts w:ascii="宋体" w:hAnsi="宋体" w:eastAsia="宋体"/>
                <w:sz w:val="18"/>
              </w:rPr>
              <w:t>DF-06</w:t>
            </w:r>
          </w:p>
        </w:tc>
        <w:tc>
          <w:tcPr>
            <w:tcW w:type="dxa" w:w="1441"/>
          </w:tcPr>
          <w:p>
            <w:pPr>
              <w:jc w:val="center"/>
            </w:pPr>
            <w:r/>
            <w:r>
              <w:rPr>
                <w:rFonts w:ascii="宋体" w:hAnsi="宋体" w:eastAsia="宋体"/>
                <w:sz w:val="18"/>
              </w:rPr>
              <w:t>立项审批结果</w:t>
            </w:r>
          </w:p>
        </w:tc>
        <w:tc>
          <w:tcPr>
            <w:tcW w:type="dxa" w:w="1441"/>
          </w:tcPr>
          <w:p>
            <w:pPr>
              <w:jc w:val="center"/>
            </w:pPr>
            <w:r/>
            <w:r>
              <w:rPr>
                <w:rFonts w:ascii="宋体" w:hAnsi="宋体" w:eastAsia="宋体"/>
                <w:sz w:val="18"/>
              </w:rPr>
              <w:t>P2.5 立项审批</w:t>
            </w:r>
          </w:p>
        </w:tc>
        <w:tc>
          <w:tcPr>
            <w:tcW w:type="dxa" w:w="1441"/>
          </w:tcPr>
          <w:p>
            <w:pPr>
              <w:jc w:val="center"/>
            </w:pPr>
            <w:r/>
            <w:r>
              <w:rPr>
                <w:rFonts w:ascii="宋体" w:hAnsi="宋体" w:eastAsia="宋体"/>
                <w:sz w:val="18"/>
              </w:rPr>
              <w:t>D2 项目表</w:t>
            </w:r>
          </w:p>
        </w:tc>
        <w:tc>
          <w:tcPr>
            <w:tcW w:type="dxa" w:w="1441"/>
          </w:tcPr>
          <w:p>
            <w:pPr>
              <w:jc w:val="center"/>
            </w:pPr>
            <w:r/>
            <w:r>
              <w:rPr>
                <w:rFonts w:ascii="宋体" w:hAnsi="宋体" w:eastAsia="宋体"/>
                <w:sz w:val="18"/>
              </w:rPr>
              <w:t>审批结果(通过/不通过)</w:t>
            </w:r>
          </w:p>
        </w:tc>
        <w:tc>
          <w:tcPr>
            <w:tcW w:type="dxa" w:w="1441"/>
          </w:tcPr>
          <w:p>
            <w:pPr>
              <w:jc w:val="left"/>
            </w:pPr>
            <w:r/>
            <w:r>
              <w:rPr>
                <w:rFonts w:ascii="宋体" w:hAnsi="宋体" w:eastAsia="宋体"/>
                <w:sz w:val="18"/>
              </w:rPr>
              <w:t>更新为"已立项"</w:t>
            </w:r>
          </w:p>
        </w:tc>
      </w:tr>
      <w:tr>
        <w:tc>
          <w:tcPr>
            <w:tcW w:type="dxa" w:w="1441"/>
            <w:shd w:fill="F2F6FC" w:val="clear"/>
          </w:tcPr>
          <w:p>
            <w:pPr>
              <w:jc w:val="center"/>
            </w:pPr>
            <w:r/>
            <w:r>
              <w:rPr>
                <w:rFonts w:ascii="宋体" w:hAnsi="宋体" w:eastAsia="宋体"/>
                <w:sz w:val="18"/>
              </w:rPr>
              <w:t>DF-07</w:t>
            </w:r>
          </w:p>
        </w:tc>
        <w:tc>
          <w:tcPr>
            <w:tcW w:type="dxa" w:w="1441"/>
            <w:shd w:fill="F2F6FC" w:val="clear"/>
          </w:tcPr>
          <w:p>
            <w:pPr>
              <w:jc w:val="center"/>
            </w:pPr>
            <w:r/>
            <w:r>
              <w:rPr>
                <w:rFonts w:ascii="宋体" w:hAnsi="宋体" w:eastAsia="宋体"/>
                <w:sz w:val="18"/>
              </w:rPr>
              <w:t>进展报告</w:t>
            </w:r>
          </w:p>
        </w:tc>
        <w:tc>
          <w:tcPr>
            <w:tcW w:type="dxa" w:w="1441"/>
            <w:shd w:fill="F2F6FC" w:val="clear"/>
          </w:tcPr>
          <w:p>
            <w:pPr>
              <w:jc w:val="center"/>
            </w:pPr>
            <w:r/>
            <w:r>
              <w:rPr>
                <w:rFonts w:ascii="宋体" w:hAnsi="宋体" w:eastAsia="宋体"/>
                <w:sz w:val="18"/>
              </w:rPr>
              <w:t>科研人员</w:t>
            </w:r>
          </w:p>
        </w:tc>
        <w:tc>
          <w:tcPr>
            <w:tcW w:type="dxa" w:w="1441"/>
            <w:shd w:fill="F2F6FC" w:val="clear"/>
          </w:tcPr>
          <w:p>
            <w:pPr>
              <w:jc w:val="center"/>
            </w:pPr>
            <w:r/>
            <w:r>
              <w:rPr>
                <w:rFonts w:ascii="宋体" w:hAnsi="宋体" w:eastAsia="宋体"/>
                <w:sz w:val="18"/>
              </w:rPr>
              <w:t>D7 进展报告表</w:t>
            </w:r>
          </w:p>
        </w:tc>
        <w:tc>
          <w:tcPr>
            <w:tcW w:type="dxa" w:w="1441"/>
            <w:shd w:fill="F2F6FC" w:val="clear"/>
          </w:tcPr>
          <w:p>
            <w:pPr>
              <w:jc w:val="center"/>
            </w:pPr>
            <w:r/>
            <w:r>
              <w:rPr>
                <w:rFonts w:ascii="宋体" w:hAnsi="宋体" w:eastAsia="宋体"/>
                <w:sz w:val="18"/>
              </w:rPr>
              <w:t>项目编号+年度+日期+内容</w:t>
            </w:r>
          </w:p>
        </w:tc>
        <w:tc>
          <w:tcPr>
            <w:tcW w:type="dxa" w:w="1441"/>
            <w:shd w:fill="F2F6FC" w:val="clear"/>
          </w:tcPr>
          <w:p>
            <w:pPr>
              <w:jc w:val="left"/>
            </w:pPr>
            <w:r/>
            <w:r>
              <w:rPr>
                <w:rFonts w:ascii="宋体" w:hAnsi="宋体" w:eastAsia="宋体"/>
                <w:sz w:val="18"/>
              </w:rPr>
              <w:t>按年度提交</w:t>
            </w:r>
          </w:p>
        </w:tc>
      </w:tr>
      <w:tr>
        <w:tc>
          <w:tcPr>
            <w:tcW w:type="dxa" w:w="1441"/>
          </w:tcPr>
          <w:p>
            <w:pPr>
              <w:jc w:val="center"/>
            </w:pPr>
            <w:r/>
            <w:r>
              <w:rPr>
                <w:rFonts w:ascii="宋体" w:hAnsi="宋体" w:eastAsia="宋体"/>
                <w:sz w:val="18"/>
              </w:rPr>
              <w:t>DF-08</w:t>
            </w:r>
          </w:p>
        </w:tc>
        <w:tc>
          <w:tcPr>
            <w:tcW w:type="dxa" w:w="1441"/>
          </w:tcPr>
          <w:p>
            <w:pPr>
              <w:jc w:val="center"/>
            </w:pPr>
            <w:r/>
            <w:r>
              <w:rPr>
                <w:rFonts w:ascii="宋体" w:hAnsi="宋体" w:eastAsia="宋体"/>
                <w:sz w:val="18"/>
              </w:rPr>
              <w:t>变更申请</w:t>
            </w:r>
          </w:p>
        </w:tc>
        <w:tc>
          <w:tcPr>
            <w:tcW w:type="dxa" w:w="1441"/>
          </w:tcPr>
          <w:p>
            <w:pPr>
              <w:jc w:val="center"/>
            </w:pPr>
            <w:r/>
            <w:r>
              <w:rPr>
                <w:rFonts w:ascii="宋体" w:hAnsi="宋体" w:eastAsia="宋体"/>
                <w:sz w:val="18"/>
              </w:rPr>
              <w:t>科研人员</w:t>
            </w:r>
          </w:p>
        </w:tc>
        <w:tc>
          <w:tcPr>
            <w:tcW w:type="dxa" w:w="1441"/>
          </w:tcPr>
          <w:p>
            <w:pPr>
              <w:jc w:val="center"/>
            </w:pPr>
            <w:r/>
            <w:r>
              <w:rPr>
                <w:rFonts w:ascii="宋体" w:hAnsi="宋体" w:eastAsia="宋体"/>
                <w:sz w:val="18"/>
              </w:rPr>
              <w:t>D2+/变更申请表</w:t>
            </w:r>
          </w:p>
        </w:tc>
        <w:tc>
          <w:tcPr>
            <w:tcW w:type="dxa" w:w="1441"/>
          </w:tcPr>
          <w:p>
            <w:pPr>
              <w:jc w:val="center"/>
            </w:pPr>
            <w:r/>
            <w:r>
              <w:rPr>
                <w:rFonts w:ascii="宋体" w:hAnsi="宋体" w:eastAsia="宋体"/>
                <w:sz w:val="18"/>
              </w:rPr>
              <w:t>变更类型+原值+新值+理由</w:t>
            </w:r>
          </w:p>
        </w:tc>
        <w:tc>
          <w:tcPr>
            <w:tcW w:type="dxa" w:w="1441"/>
          </w:tcPr>
          <w:p>
            <w:pPr>
              <w:jc w:val="left"/>
            </w:pPr>
            <w:r/>
            <w:r>
              <w:rPr>
                <w:rFonts w:ascii="宋体" w:hAnsi="宋体" w:eastAsia="宋体"/>
                <w:sz w:val="18"/>
              </w:rPr>
              <w:t>预算/延期/成员</w:t>
            </w:r>
          </w:p>
        </w:tc>
      </w:tr>
      <w:tr>
        <w:tc>
          <w:tcPr>
            <w:tcW w:type="dxa" w:w="1441"/>
            <w:shd w:fill="F2F6FC" w:val="clear"/>
          </w:tcPr>
          <w:p>
            <w:pPr>
              <w:jc w:val="center"/>
            </w:pPr>
            <w:r/>
            <w:r>
              <w:rPr>
                <w:rFonts w:ascii="宋体" w:hAnsi="宋体" w:eastAsia="宋体"/>
                <w:sz w:val="18"/>
              </w:rPr>
              <w:t>DF-09</w:t>
            </w:r>
          </w:p>
        </w:tc>
        <w:tc>
          <w:tcPr>
            <w:tcW w:type="dxa" w:w="1441"/>
            <w:shd w:fill="F2F6FC" w:val="clear"/>
          </w:tcPr>
          <w:p>
            <w:pPr>
              <w:jc w:val="center"/>
            </w:pPr>
            <w:r/>
            <w:r>
              <w:rPr>
                <w:rFonts w:ascii="宋体" w:hAnsi="宋体" w:eastAsia="宋体"/>
                <w:sz w:val="18"/>
              </w:rPr>
              <w:t>验收申请</w:t>
            </w:r>
          </w:p>
        </w:tc>
        <w:tc>
          <w:tcPr>
            <w:tcW w:type="dxa" w:w="1441"/>
            <w:shd w:fill="F2F6FC" w:val="clear"/>
          </w:tcPr>
          <w:p>
            <w:pPr>
              <w:jc w:val="center"/>
            </w:pPr>
            <w:r/>
            <w:r>
              <w:rPr>
                <w:rFonts w:ascii="宋体" w:hAnsi="宋体" w:eastAsia="宋体"/>
                <w:sz w:val="18"/>
              </w:rPr>
              <w:t>科研人员</w:t>
            </w:r>
          </w:p>
        </w:tc>
        <w:tc>
          <w:tcPr>
            <w:tcW w:type="dxa" w:w="1441"/>
            <w:shd w:fill="F2F6FC" w:val="clear"/>
          </w:tcPr>
          <w:p>
            <w:pPr>
              <w:jc w:val="center"/>
            </w:pPr>
            <w:r/>
            <w:r>
              <w:rPr>
                <w:rFonts w:ascii="宋体" w:hAnsi="宋体" w:eastAsia="宋体"/>
                <w:sz w:val="18"/>
              </w:rPr>
              <w:t>D8 验收记录表</w:t>
            </w:r>
          </w:p>
        </w:tc>
        <w:tc>
          <w:tcPr>
            <w:tcW w:type="dxa" w:w="1441"/>
            <w:shd w:fill="F2F6FC" w:val="clear"/>
          </w:tcPr>
          <w:p>
            <w:pPr>
              <w:jc w:val="center"/>
            </w:pPr>
            <w:r/>
            <w:r>
              <w:rPr>
                <w:rFonts w:ascii="宋体" w:hAnsi="宋体" w:eastAsia="宋体"/>
                <w:sz w:val="18"/>
              </w:rPr>
              <w:t>项目编号+申请日期+结题材料</w:t>
            </w:r>
          </w:p>
        </w:tc>
        <w:tc>
          <w:tcPr>
            <w:tcW w:type="dxa" w:w="1441"/>
            <w:shd w:fill="F2F6FC" w:val="clear"/>
          </w:tcPr>
          <w:p>
            <w:pPr>
              <w:jc w:val="left"/>
            </w:pPr>
            <w:r/>
            <w:r>
              <w:rPr>
                <w:rFonts w:ascii="宋体" w:hAnsi="宋体" w:eastAsia="宋体"/>
                <w:sz w:val="18"/>
              </w:rPr>
              <w:t>到期前提交</w:t>
            </w:r>
          </w:p>
        </w:tc>
      </w:tr>
      <w:tr>
        <w:tc>
          <w:tcPr>
            <w:tcW w:type="dxa" w:w="1441"/>
          </w:tcPr>
          <w:p>
            <w:pPr>
              <w:jc w:val="center"/>
            </w:pPr>
            <w:r/>
            <w:r>
              <w:rPr>
                <w:rFonts w:ascii="宋体" w:hAnsi="宋体" w:eastAsia="宋体"/>
                <w:sz w:val="18"/>
              </w:rPr>
              <w:t>DF-10</w:t>
            </w:r>
          </w:p>
        </w:tc>
        <w:tc>
          <w:tcPr>
            <w:tcW w:type="dxa" w:w="1441"/>
          </w:tcPr>
          <w:p>
            <w:pPr>
              <w:jc w:val="center"/>
            </w:pPr>
            <w:r/>
            <w:r>
              <w:rPr>
                <w:rFonts w:ascii="宋体" w:hAnsi="宋体" w:eastAsia="宋体"/>
                <w:sz w:val="18"/>
              </w:rPr>
              <w:t>经费到账信息</w:t>
            </w:r>
          </w:p>
        </w:tc>
        <w:tc>
          <w:tcPr>
            <w:tcW w:type="dxa" w:w="1441"/>
          </w:tcPr>
          <w:p>
            <w:pPr>
              <w:jc w:val="center"/>
            </w:pPr>
            <w:r/>
            <w:r>
              <w:rPr>
                <w:rFonts w:ascii="宋体" w:hAnsi="宋体" w:eastAsia="宋体"/>
                <w:sz w:val="18"/>
              </w:rPr>
              <w:t>财务处管理员</w:t>
            </w:r>
          </w:p>
        </w:tc>
        <w:tc>
          <w:tcPr>
            <w:tcW w:type="dxa" w:w="1441"/>
          </w:tcPr>
          <w:p>
            <w:pPr>
              <w:jc w:val="center"/>
            </w:pPr>
            <w:r/>
            <w:r>
              <w:rPr>
                <w:rFonts w:ascii="宋体" w:hAnsi="宋体" w:eastAsia="宋体"/>
                <w:sz w:val="18"/>
              </w:rPr>
              <w:t>D5 经费流水表</w:t>
            </w:r>
          </w:p>
        </w:tc>
        <w:tc>
          <w:tcPr>
            <w:tcW w:type="dxa" w:w="1441"/>
          </w:tcPr>
          <w:p>
            <w:pPr>
              <w:jc w:val="center"/>
            </w:pPr>
            <w:r/>
            <w:r>
              <w:rPr>
                <w:rFonts w:ascii="宋体" w:hAnsi="宋体" w:eastAsia="宋体"/>
                <w:sz w:val="18"/>
              </w:rPr>
              <w:t>项目编号+金额+日期+用途</w:t>
            </w:r>
          </w:p>
        </w:tc>
        <w:tc>
          <w:tcPr>
            <w:tcW w:type="dxa" w:w="1441"/>
          </w:tcPr>
          <w:p>
            <w:pPr>
              <w:jc w:val="left"/>
            </w:pPr>
            <w:r/>
            <w:r>
              <w:rPr>
                <w:rFonts w:ascii="宋体" w:hAnsi="宋体" w:eastAsia="宋体"/>
                <w:sz w:val="18"/>
              </w:rPr>
              <w:t>类型=到账</w:t>
            </w:r>
          </w:p>
        </w:tc>
      </w:tr>
      <w:tr>
        <w:tc>
          <w:tcPr>
            <w:tcW w:type="dxa" w:w="1441"/>
            <w:shd w:fill="F2F6FC" w:val="clear"/>
          </w:tcPr>
          <w:p>
            <w:pPr>
              <w:jc w:val="center"/>
            </w:pPr>
            <w:r/>
            <w:r>
              <w:rPr>
                <w:rFonts w:ascii="宋体" w:hAnsi="宋体" w:eastAsia="宋体"/>
                <w:sz w:val="18"/>
              </w:rPr>
              <w:t>DF-11</w:t>
            </w:r>
          </w:p>
        </w:tc>
        <w:tc>
          <w:tcPr>
            <w:tcW w:type="dxa" w:w="1441"/>
            <w:shd w:fill="F2F6FC" w:val="clear"/>
          </w:tcPr>
          <w:p>
            <w:pPr>
              <w:jc w:val="center"/>
            </w:pPr>
            <w:r/>
            <w:r>
              <w:rPr>
                <w:rFonts w:ascii="宋体" w:hAnsi="宋体" w:eastAsia="宋体"/>
                <w:sz w:val="18"/>
              </w:rPr>
              <w:t>报销申请</w:t>
            </w:r>
          </w:p>
        </w:tc>
        <w:tc>
          <w:tcPr>
            <w:tcW w:type="dxa" w:w="1441"/>
            <w:shd w:fill="F2F6FC" w:val="clear"/>
          </w:tcPr>
          <w:p>
            <w:pPr>
              <w:jc w:val="center"/>
            </w:pPr>
            <w:r/>
            <w:r>
              <w:rPr>
                <w:rFonts w:ascii="宋体" w:hAnsi="宋体" w:eastAsia="宋体"/>
                <w:sz w:val="18"/>
              </w:rPr>
              <w:t>科研人员</w:t>
            </w:r>
          </w:p>
        </w:tc>
        <w:tc>
          <w:tcPr>
            <w:tcW w:type="dxa" w:w="1441"/>
            <w:shd w:fill="F2F6FC" w:val="clear"/>
          </w:tcPr>
          <w:p>
            <w:pPr>
              <w:jc w:val="center"/>
            </w:pPr>
            <w:r/>
            <w:r>
              <w:rPr>
                <w:rFonts w:ascii="宋体" w:hAnsi="宋体" w:eastAsia="宋体"/>
                <w:sz w:val="18"/>
              </w:rPr>
              <w:t>D5 经费流水表</w:t>
            </w:r>
          </w:p>
        </w:tc>
        <w:tc>
          <w:tcPr>
            <w:tcW w:type="dxa" w:w="1441"/>
            <w:shd w:fill="F2F6FC" w:val="clear"/>
          </w:tcPr>
          <w:p>
            <w:pPr>
              <w:jc w:val="center"/>
            </w:pPr>
            <w:r/>
            <w:r>
              <w:rPr>
                <w:rFonts w:ascii="宋体" w:hAnsi="宋体" w:eastAsia="宋体"/>
                <w:sz w:val="18"/>
              </w:rPr>
              <w:t>项目编号+预算科目+金额+用途</w:t>
            </w:r>
          </w:p>
        </w:tc>
        <w:tc>
          <w:tcPr>
            <w:tcW w:type="dxa" w:w="1441"/>
            <w:shd w:fill="F2F6FC" w:val="clear"/>
          </w:tcPr>
          <w:p>
            <w:pPr>
              <w:jc w:val="left"/>
            </w:pPr>
            <w:r/>
            <w:r>
              <w:rPr>
                <w:rFonts w:ascii="宋体" w:hAnsi="宋体" w:eastAsia="宋体"/>
                <w:sz w:val="18"/>
              </w:rPr>
              <w:t>需关联预算科目</w:t>
            </w:r>
          </w:p>
        </w:tc>
      </w:tr>
      <w:tr>
        <w:tc>
          <w:tcPr>
            <w:tcW w:type="dxa" w:w="1441"/>
          </w:tcPr>
          <w:p>
            <w:pPr>
              <w:jc w:val="center"/>
            </w:pPr>
            <w:r/>
            <w:r>
              <w:rPr>
                <w:rFonts w:ascii="宋体" w:hAnsi="宋体" w:eastAsia="宋体"/>
                <w:sz w:val="18"/>
              </w:rPr>
              <w:t>DF-12</w:t>
            </w:r>
          </w:p>
        </w:tc>
        <w:tc>
          <w:tcPr>
            <w:tcW w:type="dxa" w:w="1441"/>
          </w:tcPr>
          <w:p>
            <w:pPr>
              <w:jc w:val="center"/>
            </w:pPr>
            <w:r/>
            <w:r>
              <w:rPr>
                <w:rFonts w:ascii="宋体" w:hAnsi="宋体" w:eastAsia="宋体"/>
                <w:sz w:val="18"/>
              </w:rPr>
              <w:t>审批结果</w:t>
            </w:r>
          </w:p>
        </w:tc>
        <w:tc>
          <w:tcPr>
            <w:tcW w:type="dxa" w:w="1441"/>
          </w:tcPr>
          <w:p>
            <w:pPr>
              <w:jc w:val="center"/>
            </w:pPr>
            <w:r/>
            <w:r>
              <w:rPr>
                <w:rFonts w:ascii="宋体" w:hAnsi="宋体" w:eastAsia="宋体"/>
                <w:sz w:val="18"/>
              </w:rPr>
              <w:t>财务处管理员</w:t>
            </w:r>
          </w:p>
        </w:tc>
        <w:tc>
          <w:tcPr>
            <w:tcW w:type="dxa" w:w="1441"/>
          </w:tcPr>
          <w:p>
            <w:pPr>
              <w:jc w:val="center"/>
            </w:pPr>
            <w:r/>
            <w:r>
              <w:rPr>
                <w:rFonts w:ascii="宋体" w:hAnsi="宋体" w:eastAsia="宋体"/>
                <w:sz w:val="18"/>
              </w:rPr>
              <w:t>D5 经费流水表</w:t>
            </w:r>
          </w:p>
        </w:tc>
        <w:tc>
          <w:tcPr>
            <w:tcW w:type="dxa" w:w="1441"/>
          </w:tcPr>
          <w:p>
            <w:pPr>
              <w:jc w:val="center"/>
            </w:pPr>
            <w:r/>
            <w:r>
              <w:rPr>
                <w:rFonts w:ascii="宋体" w:hAnsi="宋体" w:eastAsia="宋体"/>
                <w:sz w:val="18"/>
              </w:rPr>
              <w:t>审批结果(通过/驳回)</w:t>
            </w:r>
          </w:p>
        </w:tc>
        <w:tc>
          <w:tcPr>
            <w:tcW w:type="dxa" w:w="1441"/>
          </w:tcPr>
          <w:p>
            <w:pPr>
              <w:jc w:val="left"/>
            </w:pPr>
            <w:r/>
            <w:r>
              <w:rPr>
                <w:rFonts w:ascii="宋体" w:hAnsi="宋体" w:eastAsia="宋体"/>
                <w:sz w:val="18"/>
              </w:rPr>
              <w:t>触发器自动更新预算</w:t>
            </w:r>
          </w:p>
        </w:tc>
      </w:tr>
      <w:tr>
        <w:tc>
          <w:tcPr>
            <w:tcW w:type="dxa" w:w="1441"/>
            <w:shd w:fill="F2F6FC" w:val="clear"/>
          </w:tcPr>
          <w:p>
            <w:pPr>
              <w:jc w:val="center"/>
            </w:pPr>
            <w:r/>
            <w:r>
              <w:rPr>
                <w:rFonts w:ascii="宋体" w:hAnsi="宋体" w:eastAsia="宋体"/>
                <w:sz w:val="18"/>
              </w:rPr>
              <w:t>DF-13</w:t>
            </w:r>
          </w:p>
        </w:tc>
        <w:tc>
          <w:tcPr>
            <w:tcW w:type="dxa" w:w="1441"/>
            <w:shd w:fill="F2F6FC" w:val="clear"/>
          </w:tcPr>
          <w:p>
            <w:pPr>
              <w:jc w:val="center"/>
            </w:pPr>
            <w:r/>
            <w:r>
              <w:rPr>
                <w:rFonts w:ascii="宋体" w:hAnsi="宋体" w:eastAsia="宋体"/>
                <w:sz w:val="18"/>
              </w:rPr>
              <w:t>成果登记信息</w:t>
            </w:r>
          </w:p>
        </w:tc>
        <w:tc>
          <w:tcPr>
            <w:tcW w:type="dxa" w:w="1441"/>
            <w:shd w:fill="F2F6FC" w:val="clear"/>
          </w:tcPr>
          <w:p>
            <w:pPr>
              <w:jc w:val="center"/>
            </w:pPr>
            <w:r/>
            <w:r>
              <w:rPr>
                <w:rFonts w:ascii="宋体" w:hAnsi="宋体" w:eastAsia="宋体"/>
                <w:sz w:val="18"/>
              </w:rPr>
              <w:t>科研人员</w:t>
            </w:r>
          </w:p>
        </w:tc>
        <w:tc>
          <w:tcPr>
            <w:tcW w:type="dxa" w:w="1441"/>
            <w:shd w:fill="F2F6FC" w:val="clear"/>
          </w:tcPr>
          <w:p>
            <w:pPr>
              <w:jc w:val="center"/>
            </w:pPr>
            <w:r/>
            <w:r>
              <w:rPr>
                <w:rFonts w:ascii="宋体" w:hAnsi="宋体" w:eastAsia="宋体"/>
                <w:sz w:val="18"/>
              </w:rPr>
              <w:t>D6 成果表</w:t>
            </w:r>
          </w:p>
        </w:tc>
        <w:tc>
          <w:tcPr>
            <w:tcW w:type="dxa" w:w="1441"/>
            <w:shd w:fill="F2F6FC" w:val="clear"/>
          </w:tcPr>
          <w:p>
            <w:pPr>
              <w:jc w:val="center"/>
            </w:pPr>
            <w:r/>
            <w:r>
              <w:rPr>
                <w:rFonts w:ascii="宋体" w:hAnsi="宋体" w:eastAsia="宋体"/>
                <w:sz w:val="18"/>
              </w:rPr>
              <w:t>项目编号+类型+标题+日期+作者+附件</w:t>
            </w:r>
          </w:p>
        </w:tc>
        <w:tc>
          <w:tcPr>
            <w:tcW w:type="dxa" w:w="1441"/>
            <w:shd w:fill="F2F6FC" w:val="clear"/>
          </w:tcPr>
          <w:p>
            <w:pPr>
              <w:jc w:val="left"/>
            </w:pPr>
            <w:r/>
            <w:r>
              <w:rPr>
                <w:rFonts w:ascii="宋体" w:hAnsi="宋体" w:eastAsia="宋体"/>
                <w:sz w:val="18"/>
              </w:rPr>
              <w:t>登记成果</w:t>
            </w:r>
          </w:p>
        </w:tc>
      </w:tr>
      <w:tr>
        <w:tc>
          <w:tcPr>
            <w:tcW w:type="dxa" w:w="1441"/>
          </w:tcPr>
          <w:p>
            <w:pPr>
              <w:jc w:val="center"/>
            </w:pPr>
            <w:r/>
            <w:r>
              <w:rPr>
                <w:rFonts w:ascii="宋体" w:hAnsi="宋体" w:eastAsia="宋体"/>
                <w:sz w:val="18"/>
              </w:rPr>
              <w:t>DF-14</w:t>
            </w:r>
          </w:p>
        </w:tc>
        <w:tc>
          <w:tcPr>
            <w:tcW w:type="dxa" w:w="1441"/>
          </w:tcPr>
          <w:p>
            <w:pPr>
              <w:jc w:val="center"/>
            </w:pPr>
            <w:r/>
            <w:r>
              <w:rPr>
                <w:rFonts w:ascii="宋体" w:hAnsi="宋体" w:eastAsia="宋体"/>
                <w:sz w:val="18"/>
              </w:rPr>
              <w:t>统计数据</w:t>
            </w:r>
          </w:p>
        </w:tc>
        <w:tc>
          <w:tcPr>
            <w:tcW w:type="dxa" w:w="1441"/>
          </w:tcPr>
          <w:p>
            <w:pPr>
              <w:jc w:val="center"/>
            </w:pPr>
            <w:r/>
            <w:r>
              <w:rPr>
                <w:rFonts w:ascii="宋体" w:hAnsi="宋体" w:eastAsia="宋体"/>
                <w:sz w:val="18"/>
              </w:rPr>
              <w:t>D2-D6各数据表</w:t>
            </w:r>
          </w:p>
        </w:tc>
        <w:tc>
          <w:tcPr>
            <w:tcW w:type="dxa" w:w="1441"/>
          </w:tcPr>
          <w:p>
            <w:pPr>
              <w:jc w:val="center"/>
            </w:pPr>
            <w:r/>
            <w:r>
              <w:rPr>
                <w:rFonts w:ascii="宋体" w:hAnsi="宋体" w:eastAsia="宋体"/>
                <w:sz w:val="18"/>
              </w:rPr>
              <w:t>P7 统计报表</w:t>
            </w:r>
          </w:p>
        </w:tc>
        <w:tc>
          <w:tcPr>
            <w:tcW w:type="dxa" w:w="1441"/>
          </w:tcPr>
          <w:p>
            <w:pPr>
              <w:jc w:val="center"/>
            </w:pPr>
            <w:r/>
            <w:r>
              <w:rPr>
                <w:rFonts w:ascii="宋体" w:hAnsi="宋体" w:eastAsia="宋体"/>
                <w:sz w:val="18"/>
              </w:rPr>
              <w:t>汇总/分组统计结果</w:t>
            </w:r>
          </w:p>
        </w:tc>
        <w:tc>
          <w:tcPr>
            <w:tcW w:type="dxa" w:w="1441"/>
          </w:tcPr>
          <w:p>
            <w:pPr>
              <w:jc w:val="left"/>
            </w:pPr>
            <w:r/>
            <w:r>
              <w:rPr>
                <w:rFonts w:ascii="宋体" w:hAnsi="宋体" w:eastAsia="宋体"/>
                <w:sz w:val="18"/>
              </w:rPr>
              <w:t>存储过程生成</w:t>
            </w:r>
          </w:p>
        </w:tc>
      </w:tr>
    </w:tbl>
    <w:p/>
    <w:p>
      <w:pPr>
        <w:pStyle w:val="Heading3"/>
      </w:pPr>
      <w:r>
        <w:t>2.4.3  数据存储定义</w:t>
      </w:r>
    </w:p>
    <w:p>
      <w:pPr>
        <w:spacing w:line="360" w:lineRule="auto"/>
        <w:ind w:firstLine="420"/>
      </w:pPr>
      <w:r>
        <w:rPr>
          <w:rFonts w:ascii="宋体" w:hAnsi="宋体" w:eastAsia="宋体"/>
          <w:sz w:val="24"/>
        </w:rPr>
        <w:t>数据存储描述系统中需要持久化保存的数据集合，对应数据库中的核心表。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4472C4" w:val="clear"/>
          </w:tcPr>
          <w:p>
            <w:pPr>
              <w:jc w:val="center"/>
            </w:pPr>
            <w:r/>
            <w:r>
              <w:rPr>
                <w:rFonts w:ascii="宋体" w:hAnsi="宋体" w:eastAsia="宋体"/>
                <w:b/>
                <w:color w:val="FFFFFF"/>
                <w:sz w:val="20"/>
              </w:rPr>
              <w:t>编号</w:t>
            </w:r>
          </w:p>
        </w:tc>
        <w:tc>
          <w:tcPr>
            <w:tcW w:type="dxa" w:w="1441"/>
            <w:shd w:fill="4472C4" w:val="clear"/>
          </w:tcPr>
          <w:p>
            <w:pPr>
              <w:jc w:val="center"/>
            </w:pPr>
            <w:r/>
            <w:r>
              <w:rPr>
                <w:rFonts w:ascii="宋体" w:hAnsi="宋体" w:eastAsia="宋体"/>
                <w:b/>
                <w:color w:val="FFFFFF"/>
                <w:sz w:val="20"/>
              </w:rPr>
              <w:t>数据存储名称</w:t>
            </w:r>
          </w:p>
        </w:tc>
        <w:tc>
          <w:tcPr>
            <w:tcW w:type="dxa" w:w="1441"/>
            <w:shd w:fill="4472C4" w:val="clear"/>
          </w:tcPr>
          <w:p>
            <w:pPr>
              <w:jc w:val="center"/>
            </w:pPr>
            <w:r/>
            <w:r>
              <w:rPr>
                <w:rFonts w:ascii="宋体" w:hAnsi="宋体" w:eastAsia="宋体"/>
                <w:b/>
                <w:color w:val="FFFFFF"/>
                <w:sz w:val="20"/>
              </w:rPr>
              <w:t>对应数据库表</w:t>
            </w:r>
          </w:p>
        </w:tc>
        <w:tc>
          <w:tcPr>
            <w:tcW w:type="dxa" w:w="1441"/>
            <w:shd w:fill="4472C4" w:val="clear"/>
          </w:tcPr>
          <w:p>
            <w:pPr>
              <w:jc w:val="center"/>
            </w:pPr>
            <w:r/>
            <w:r>
              <w:rPr>
                <w:rFonts w:ascii="宋体" w:hAnsi="宋体" w:eastAsia="宋体"/>
                <w:b/>
                <w:color w:val="FFFFFF"/>
                <w:sz w:val="20"/>
              </w:rPr>
              <w:t>组成说明</w:t>
            </w:r>
          </w:p>
        </w:tc>
        <w:tc>
          <w:tcPr>
            <w:tcW w:type="dxa" w:w="1441"/>
            <w:shd w:fill="4472C4" w:val="clear"/>
          </w:tcPr>
          <w:p>
            <w:pPr>
              <w:jc w:val="center"/>
            </w:pPr>
            <w:r/>
            <w:r>
              <w:rPr>
                <w:rFonts w:ascii="宋体" w:hAnsi="宋体" w:eastAsia="宋体"/>
                <w:b/>
                <w:color w:val="FFFFFF"/>
                <w:sz w:val="20"/>
              </w:rPr>
              <w:t>主键</w:t>
            </w:r>
          </w:p>
        </w:tc>
        <w:tc>
          <w:tcPr>
            <w:tcW w:type="dxa" w:w="1441"/>
            <w:shd w:fill="4472C4" w:val="clear"/>
          </w:tcPr>
          <w:p>
            <w:pPr>
              <w:jc w:val="center"/>
            </w:pPr>
            <w:r/>
            <w:r>
              <w:rPr>
                <w:rFonts w:ascii="宋体" w:hAnsi="宋体" w:eastAsia="宋体"/>
                <w:b/>
                <w:color w:val="FFFFFF"/>
                <w:sz w:val="20"/>
              </w:rPr>
              <w:t>关联</w:t>
            </w:r>
          </w:p>
        </w:tc>
      </w:tr>
      <w:tr>
        <w:tc>
          <w:tcPr>
            <w:tcW w:type="dxa" w:w="1441"/>
            <w:shd w:fill="F2F6FC" w:val="clear"/>
          </w:tcPr>
          <w:p>
            <w:pPr>
              <w:jc w:val="center"/>
            </w:pPr>
            <w:r/>
            <w:r>
              <w:rPr>
                <w:rFonts w:ascii="宋体" w:hAnsi="宋体" w:eastAsia="宋体"/>
                <w:sz w:val="18"/>
              </w:rPr>
              <w:t>DS-01</w:t>
            </w:r>
          </w:p>
        </w:tc>
        <w:tc>
          <w:tcPr>
            <w:tcW w:type="dxa" w:w="1441"/>
            <w:shd w:fill="F2F6FC" w:val="clear"/>
          </w:tcPr>
          <w:p>
            <w:pPr>
              <w:jc w:val="center"/>
            </w:pPr>
            <w:r/>
            <w:r>
              <w:rPr>
                <w:rFonts w:ascii="宋体" w:hAnsi="宋体" w:eastAsia="宋体"/>
                <w:sz w:val="18"/>
              </w:rPr>
              <w:t>学院信息</w:t>
            </w:r>
          </w:p>
        </w:tc>
        <w:tc>
          <w:tcPr>
            <w:tcW w:type="dxa" w:w="1441"/>
            <w:shd w:fill="F2F6FC" w:val="clear"/>
          </w:tcPr>
          <w:p>
            <w:pPr>
              <w:jc w:val="center"/>
            </w:pPr>
            <w:r/>
            <w:r>
              <w:rPr>
                <w:rFonts w:ascii="宋体" w:hAnsi="宋体" w:eastAsia="宋体"/>
                <w:sz w:val="18"/>
              </w:rPr>
              <w:t>college</w:t>
            </w:r>
          </w:p>
        </w:tc>
        <w:tc>
          <w:tcPr>
            <w:tcW w:type="dxa" w:w="1441"/>
            <w:shd w:fill="F2F6FC" w:val="clear"/>
          </w:tcPr>
          <w:p>
            <w:pPr>
              <w:jc w:val="center"/>
            </w:pPr>
            <w:r/>
            <w:r>
              <w:rPr>
                <w:rFonts w:ascii="宋体" w:hAnsi="宋体" w:eastAsia="宋体"/>
                <w:sz w:val="18"/>
              </w:rPr>
              <w:t>学院编号、名称、院长、电话</w:t>
            </w:r>
          </w:p>
        </w:tc>
        <w:tc>
          <w:tcPr>
            <w:tcW w:type="dxa" w:w="1441"/>
            <w:shd w:fill="F2F6FC" w:val="clear"/>
          </w:tcPr>
          <w:p>
            <w:pPr>
              <w:jc w:val="center"/>
            </w:pPr>
            <w:r/>
            <w:r>
              <w:rPr>
                <w:rFonts w:ascii="宋体" w:hAnsi="宋体" w:eastAsia="宋体"/>
                <w:sz w:val="18"/>
              </w:rPr>
              <w:t>college_id</w:t>
            </w:r>
          </w:p>
        </w:tc>
        <w:tc>
          <w:tcPr>
            <w:tcW w:type="dxa" w:w="1441"/>
            <w:shd w:fill="F2F6FC" w:val="clear"/>
          </w:tcPr>
          <w:p>
            <w:pPr>
              <w:jc w:val="left"/>
            </w:pPr>
            <w:r/>
            <w:r>
              <w:rPr>
                <w:rFonts w:ascii="宋体" w:hAnsi="宋体" w:eastAsia="宋体"/>
                <w:sz w:val="18"/>
              </w:rPr>
              <w:t>被researcher引用</w:t>
            </w:r>
          </w:p>
        </w:tc>
      </w:tr>
      <w:tr>
        <w:tc>
          <w:tcPr>
            <w:tcW w:type="dxa" w:w="1441"/>
          </w:tcPr>
          <w:p>
            <w:pPr>
              <w:jc w:val="center"/>
            </w:pPr>
            <w:r/>
            <w:r>
              <w:rPr>
                <w:rFonts w:ascii="宋体" w:hAnsi="宋体" w:eastAsia="宋体"/>
                <w:sz w:val="18"/>
              </w:rPr>
              <w:t>DS-02</w:t>
            </w:r>
          </w:p>
        </w:tc>
        <w:tc>
          <w:tcPr>
            <w:tcW w:type="dxa" w:w="1441"/>
          </w:tcPr>
          <w:p>
            <w:pPr>
              <w:jc w:val="center"/>
            </w:pPr>
            <w:r/>
            <w:r>
              <w:rPr>
                <w:rFonts w:ascii="宋体" w:hAnsi="宋体" w:eastAsia="宋体"/>
                <w:sz w:val="18"/>
              </w:rPr>
              <w:t>用户信息</w:t>
            </w:r>
          </w:p>
        </w:tc>
        <w:tc>
          <w:tcPr>
            <w:tcW w:type="dxa" w:w="1441"/>
          </w:tcPr>
          <w:p>
            <w:pPr>
              <w:jc w:val="center"/>
            </w:pPr>
            <w:r/>
            <w:r>
              <w:rPr>
                <w:rFonts w:ascii="宋体" w:hAnsi="宋体" w:eastAsia="宋体"/>
                <w:sz w:val="18"/>
              </w:rPr>
              <w:t>researcher</w:t>
            </w:r>
          </w:p>
        </w:tc>
        <w:tc>
          <w:tcPr>
            <w:tcW w:type="dxa" w:w="1441"/>
          </w:tcPr>
          <w:p>
            <w:pPr>
              <w:jc w:val="center"/>
            </w:pPr>
            <w:r/>
            <w:r>
              <w:rPr>
                <w:rFonts w:ascii="宋体" w:hAnsi="宋体" w:eastAsia="宋体"/>
                <w:sz w:val="18"/>
              </w:rPr>
              <w:t>工号、姓名、密码、职称、学院、联系方式、角色</w:t>
            </w:r>
          </w:p>
        </w:tc>
        <w:tc>
          <w:tcPr>
            <w:tcW w:type="dxa" w:w="1441"/>
          </w:tcPr>
          <w:p>
            <w:pPr>
              <w:jc w:val="center"/>
            </w:pPr>
            <w:r/>
            <w:r>
              <w:rPr>
                <w:rFonts w:ascii="宋体" w:hAnsi="宋体" w:eastAsia="宋体"/>
                <w:sz w:val="18"/>
              </w:rPr>
              <w:t>researcher_id</w:t>
            </w:r>
          </w:p>
        </w:tc>
        <w:tc>
          <w:tcPr>
            <w:tcW w:type="dxa" w:w="1441"/>
          </w:tcPr>
          <w:p>
            <w:pPr>
              <w:jc w:val="left"/>
            </w:pPr>
            <w:r/>
            <w:r>
              <w:rPr>
                <w:rFonts w:ascii="宋体" w:hAnsi="宋体" w:eastAsia="宋体"/>
                <w:sz w:val="18"/>
              </w:rPr>
              <w:t>引用college</w:t>
            </w:r>
          </w:p>
        </w:tc>
      </w:tr>
      <w:tr>
        <w:tc>
          <w:tcPr>
            <w:tcW w:type="dxa" w:w="1441"/>
            <w:shd w:fill="F2F6FC" w:val="clear"/>
          </w:tcPr>
          <w:p>
            <w:pPr>
              <w:jc w:val="center"/>
            </w:pPr>
            <w:r/>
            <w:r>
              <w:rPr>
                <w:rFonts w:ascii="宋体" w:hAnsi="宋体" w:eastAsia="宋体"/>
                <w:sz w:val="18"/>
              </w:rPr>
              <w:t>DS-03</w:t>
            </w:r>
          </w:p>
        </w:tc>
        <w:tc>
          <w:tcPr>
            <w:tcW w:type="dxa" w:w="1441"/>
            <w:shd w:fill="F2F6FC" w:val="clear"/>
          </w:tcPr>
          <w:p>
            <w:pPr>
              <w:jc w:val="center"/>
            </w:pPr>
            <w:r/>
            <w:r>
              <w:rPr>
                <w:rFonts w:ascii="宋体" w:hAnsi="宋体" w:eastAsia="宋体"/>
                <w:sz w:val="18"/>
              </w:rPr>
              <w:t>项目信息</w:t>
            </w:r>
          </w:p>
        </w:tc>
        <w:tc>
          <w:tcPr>
            <w:tcW w:type="dxa" w:w="1441"/>
            <w:shd w:fill="F2F6FC" w:val="clear"/>
          </w:tcPr>
          <w:p>
            <w:pPr>
              <w:jc w:val="center"/>
            </w:pPr>
            <w:r/>
            <w:r>
              <w:rPr>
                <w:rFonts w:ascii="宋体" w:hAnsi="宋体" w:eastAsia="宋体"/>
                <w:sz w:val="18"/>
              </w:rPr>
              <w:t>project</w:t>
            </w:r>
          </w:p>
        </w:tc>
        <w:tc>
          <w:tcPr>
            <w:tcW w:type="dxa" w:w="1441"/>
            <w:shd w:fill="F2F6FC" w:val="clear"/>
          </w:tcPr>
          <w:p>
            <w:pPr>
              <w:jc w:val="center"/>
            </w:pPr>
            <w:r/>
            <w:r>
              <w:rPr>
                <w:rFonts w:ascii="宋体" w:hAnsi="宋体" w:eastAsia="宋体"/>
                <w:sz w:val="18"/>
              </w:rPr>
              <w:t>项目编号、名称、类型、级别、负责人、日期、预算、状态</w:t>
            </w:r>
          </w:p>
        </w:tc>
        <w:tc>
          <w:tcPr>
            <w:tcW w:type="dxa" w:w="1441"/>
            <w:shd w:fill="F2F6FC" w:val="clear"/>
          </w:tcPr>
          <w:p>
            <w:pPr>
              <w:jc w:val="center"/>
            </w:pPr>
            <w:r/>
            <w:r>
              <w:rPr>
                <w:rFonts w:ascii="宋体" w:hAnsi="宋体" w:eastAsia="宋体"/>
                <w:sz w:val="18"/>
              </w:rPr>
              <w:t>project_id</w:t>
            </w:r>
          </w:p>
        </w:tc>
        <w:tc>
          <w:tcPr>
            <w:tcW w:type="dxa" w:w="1441"/>
            <w:shd w:fill="F2F6FC" w:val="clear"/>
          </w:tcPr>
          <w:p>
            <w:pPr>
              <w:jc w:val="left"/>
            </w:pPr>
            <w:r/>
            <w:r>
              <w:rPr>
                <w:rFonts w:ascii="宋体" w:hAnsi="宋体" w:eastAsia="宋体"/>
                <w:sz w:val="18"/>
              </w:rPr>
              <w:t>引用researcher</w:t>
            </w:r>
          </w:p>
        </w:tc>
      </w:tr>
      <w:tr>
        <w:tc>
          <w:tcPr>
            <w:tcW w:type="dxa" w:w="1441"/>
          </w:tcPr>
          <w:p>
            <w:pPr>
              <w:jc w:val="center"/>
            </w:pPr>
            <w:r/>
            <w:r>
              <w:rPr>
                <w:rFonts w:ascii="宋体" w:hAnsi="宋体" w:eastAsia="宋体"/>
                <w:sz w:val="18"/>
              </w:rPr>
              <w:t>DS-04</w:t>
            </w:r>
          </w:p>
        </w:tc>
        <w:tc>
          <w:tcPr>
            <w:tcW w:type="dxa" w:w="1441"/>
          </w:tcPr>
          <w:p>
            <w:pPr>
              <w:jc w:val="center"/>
            </w:pPr>
            <w:r/>
            <w:r>
              <w:rPr>
                <w:rFonts w:ascii="宋体" w:hAnsi="宋体" w:eastAsia="宋体"/>
                <w:sz w:val="18"/>
              </w:rPr>
              <w:t>预算科目</w:t>
            </w:r>
          </w:p>
        </w:tc>
        <w:tc>
          <w:tcPr>
            <w:tcW w:type="dxa" w:w="1441"/>
          </w:tcPr>
          <w:p>
            <w:pPr>
              <w:jc w:val="center"/>
            </w:pPr>
            <w:r/>
            <w:r>
              <w:rPr>
                <w:rFonts w:ascii="宋体" w:hAnsi="宋体" w:eastAsia="宋体"/>
                <w:sz w:val="18"/>
              </w:rPr>
              <w:t>budget</w:t>
            </w:r>
          </w:p>
        </w:tc>
        <w:tc>
          <w:tcPr>
            <w:tcW w:type="dxa" w:w="1441"/>
          </w:tcPr>
          <w:p>
            <w:pPr>
              <w:jc w:val="center"/>
            </w:pPr>
            <w:r/>
            <w:r>
              <w:rPr>
                <w:rFonts w:ascii="宋体" w:hAnsi="宋体" w:eastAsia="宋体"/>
                <w:sz w:val="18"/>
              </w:rPr>
              <w:t>科目ID、项目编号、科目名称、预算金额、已支出金额</w:t>
            </w:r>
          </w:p>
        </w:tc>
        <w:tc>
          <w:tcPr>
            <w:tcW w:type="dxa" w:w="1441"/>
          </w:tcPr>
          <w:p>
            <w:pPr>
              <w:jc w:val="center"/>
            </w:pPr>
            <w:r/>
            <w:r>
              <w:rPr>
                <w:rFonts w:ascii="宋体" w:hAnsi="宋体" w:eastAsia="宋体"/>
                <w:sz w:val="18"/>
              </w:rPr>
              <w:t>budget_id</w:t>
            </w:r>
          </w:p>
        </w:tc>
        <w:tc>
          <w:tcPr>
            <w:tcW w:type="dxa" w:w="1441"/>
          </w:tcPr>
          <w:p>
            <w:pPr>
              <w:jc w:val="left"/>
            </w:pPr>
            <w:r/>
            <w:r>
              <w:rPr>
                <w:rFonts w:ascii="宋体" w:hAnsi="宋体" w:eastAsia="宋体"/>
                <w:sz w:val="18"/>
              </w:rPr>
              <w:t>引用project</w:t>
            </w:r>
          </w:p>
        </w:tc>
      </w:tr>
      <w:tr>
        <w:tc>
          <w:tcPr>
            <w:tcW w:type="dxa" w:w="1441"/>
            <w:shd w:fill="F2F6FC" w:val="clear"/>
          </w:tcPr>
          <w:p>
            <w:pPr>
              <w:jc w:val="center"/>
            </w:pPr>
            <w:r/>
            <w:r>
              <w:rPr>
                <w:rFonts w:ascii="宋体" w:hAnsi="宋体" w:eastAsia="宋体"/>
                <w:sz w:val="18"/>
              </w:rPr>
              <w:t>DS-05</w:t>
            </w:r>
          </w:p>
        </w:tc>
        <w:tc>
          <w:tcPr>
            <w:tcW w:type="dxa" w:w="1441"/>
            <w:shd w:fill="F2F6FC" w:val="clear"/>
          </w:tcPr>
          <w:p>
            <w:pPr>
              <w:jc w:val="center"/>
            </w:pPr>
            <w:r/>
            <w:r>
              <w:rPr>
                <w:rFonts w:ascii="宋体" w:hAnsi="宋体" w:eastAsia="宋体"/>
                <w:sz w:val="18"/>
              </w:rPr>
              <w:t>经费流水</w:t>
            </w:r>
          </w:p>
        </w:tc>
        <w:tc>
          <w:tcPr>
            <w:tcW w:type="dxa" w:w="1441"/>
            <w:shd w:fill="F2F6FC" w:val="clear"/>
          </w:tcPr>
          <w:p>
            <w:pPr>
              <w:jc w:val="center"/>
            </w:pPr>
            <w:r/>
            <w:r>
              <w:rPr>
                <w:rFonts w:ascii="宋体" w:hAnsi="宋体" w:eastAsia="宋体"/>
                <w:sz w:val="18"/>
              </w:rPr>
              <w:t>expenditure</w:t>
            </w:r>
          </w:p>
        </w:tc>
        <w:tc>
          <w:tcPr>
            <w:tcW w:type="dxa" w:w="1441"/>
            <w:shd w:fill="F2F6FC" w:val="clear"/>
          </w:tcPr>
          <w:p>
            <w:pPr>
              <w:jc w:val="center"/>
            </w:pPr>
            <w:r/>
            <w:r>
              <w:rPr>
                <w:rFonts w:ascii="宋体" w:hAnsi="宋体" w:eastAsia="宋体"/>
                <w:sz w:val="18"/>
              </w:rPr>
              <w:t>流水ID、项目编号、预算科目、类型、金额、日期、审批状态</w:t>
            </w:r>
          </w:p>
        </w:tc>
        <w:tc>
          <w:tcPr>
            <w:tcW w:type="dxa" w:w="1441"/>
            <w:shd w:fill="F2F6FC" w:val="clear"/>
          </w:tcPr>
          <w:p>
            <w:pPr>
              <w:jc w:val="center"/>
            </w:pPr>
            <w:r/>
            <w:r>
              <w:rPr>
                <w:rFonts w:ascii="宋体" w:hAnsi="宋体" w:eastAsia="宋体"/>
                <w:sz w:val="18"/>
              </w:rPr>
              <w:t>exp_id</w:t>
            </w:r>
          </w:p>
        </w:tc>
        <w:tc>
          <w:tcPr>
            <w:tcW w:type="dxa" w:w="1441"/>
            <w:shd w:fill="F2F6FC" w:val="clear"/>
          </w:tcPr>
          <w:p>
            <w:pPr>
              <w:jc w:val="left"/>
            </w:pPr>
            <w:r/>
            <w:r>
              <w:rPr>
                <w:rFonts w:ascii="宋体" w:hAnsi="宋体" w:eastAsia="宋体"/>
                <w:sz w:val="18"/>
              </w:rPr>
              <w:t>引用project/budget</w:t>
            </w:r>
          </w:p>
        </w:tc>
      </w:tr>
      <w:tr>
        <w:tc>
          <w:tcPr>
            <w:tcW w:type="dxa" w:w="1441"/>
          </w:tcPr>
          <w:p>
            <w:pPr>
              <w:jc w:val="center"/>
            </w:pPr>
            <w:r/>
            <w:r>
              <w:rPr>
                <w:rFonts w:ascii="宋体" w:hAnsi="宋体" w:eastAsia="宋体"/>
                <w:sz w:val="18"/>
              </w:rPr>
              <w:t>DS-06</w:t>
            </w:r>
          </w:p>
        </w:tc>
        <w:tc>
          <w:tcPr>
            <w:tcW w:type="dxa" w:w="1441"/>
          </w:tcPr>
          <w:p>
            <w:pPr>
              <w:jc w:val="center"/>
            </w:pPr>
            <w:r/>
            <w:r>
              <w:rPr>
                <w:rFonts w:ascii="宋体" w:hAnsi="宋体" w:eastAsia="宋体"/>
                <w:sz w:val="18"/>
              </w:rPr>
              <w:t>评审记录</w:t>
            </w:r>
          </w:p>
        </w:tc>
        <w:tc>
          <w:tcPr>
            <w:tcW w:type="dxa" w:w="1441"/>
          </w:tcPr>
          <w:p>
            <w:pPr>
              <w:jc w:val="center"/>
            </w:pPr>
            <w:r/>
            <w:r>
              <w:rPr>
                <w:rFonts w:ascii="宋体" w:hAnsi="宋体" w:eastAsia="宋体"/>
                <w:sz w:val="18"/>
              </w:rPr>
              <w:t>review</w:t>
            </w:r>
          </w:p>
        </w:tc>
        <w:tc>
          <w:tcPr>
            <w:tcW w:type="dxa" w:w="1441"/>
          </w:tcPr>
          <w:p>
            <w:pPr>
              <w:jc w:val="center"/>
            </w:pPr>
            <w:r/>
            <w:r>
              <w:rPr>
                <w:rFonts w:ascii="宋体" w:hAnsi="宋体" w:eastAsia="宋体"/>
                <w:sz w:val="18"/>
              </w:rPr>
              <w:t>项目编号、专家工号、评审结果、打分(0-100)、评语、评审日期</w:t>
            </w:r>
          </w:p>
        </w:tc>
        <w:tc>
          <w:tcPr>
            <w:tcW w:type="dxa" w:w="1441"/>
          </w:tcPr>
          <w:p>
            <w:pPr>
              <w:jc w:val="center"/>
            </w:pPr>
            <w:r/>
            <w:r>
              <w:rPr>
                <w:rFonts w:ascii="宋体" w:hAnsi="宋体" w:eastAsia="宋体"/>
                <w:sz w:val="18"/>
              </w:rPr>
              <w:t>(project_id,expert_id)</w:t>
            </w:r>
          </w:p>
        </w:tc>
        <w:tc>
          <w:tcPr>
            <w:tcW w:type="dxa" w:w="1441"/>
          </w:tcPr>
          <w:p>
            <w:pPr>
              <w:jc w:val="left"/>
            </w:pPr>
            <w:r/>
            <w:r>
              <w:rPr>
                <w:rFonts w:ascii="宋体" w:hAnsi="宋体" w:eastAsia="宋体"/>
                <w:sz w:val="18"/>
              </w:rPr>
              <w:t>引用project/researcher</w:t>
            </w:r>
          </w:p>
        </w:tc>
      </w:tr>
      <w:tr>
        <w:tc>
          <w:tcPr>
            <w:tcW w:type="dxa" w:w="1441"/>
            <w:shd w:fill="F2F6FC" w:val="clear"/>
          </w:tcPr>
          <w:p>
            <w:pPr>
              <w:jc w:val="center"/>
            </w:pPr>
            <w:r/>
            <w:r>
              <w:rPr>
                <w:rFonts w:ascii="宋体" w:hAnsi="宋体" w:eastAsia="宋体"/>
                <w:sz w:val="18"/>
              </w:rPr>
              <w:t>DS-07</w:t>
            </w:r>
          </w:p>
        </w:tc>
        <w:tc>
          <w:tcPr>
            <w:tcW w:type="dxa" w:w="1441"/>
            <w:shd w:fill="F2F6FC" w:val="clear"/>
          </w:tcPr>
          <w:p>
            <w:pPr>
              <w:jc w:val="center"/>
            </w:pPr>
            <w:r/>
            <w:r>
              <w:rPr>
                <w:rFonts w:ascii="宋体" w:hAnsi="宋体" w:eastAsia="宋体"/>
                <w:sz w:val="18"/>
              </w:rPr>
              <w:t>通知公告</w:t>
            </w:r>
          </w:p>
        </w:tc>
        <w:tc>
          <w:tcPr>
            <w:tcW w:type="dxa" w:w="1441"/>
            <w:shd w:fill="F2F6FC" w:val="clear"/>
          </w:tcPr>
          <w:p>
            <w:pPr>
              <w:jc w:val="center"/>
            </w:pPr>
            <w:r/>
            <w:r>
              <w:rPr>
                <w:rFonts w:ascii="宋体" w:hAnsi="宋体" w:eastAsia="宋体"/>
                <w:sz w:val="18"/>
              </w:rPr>
              <w:t>notice</w:t>
            </w:r>
          </w:p>
        </w:tc>
        <w:tc>
          <w:tcPr>
            <w:tcW w:type="dxa" w:w="1441"/>
            <w:shd w:fill="F2F6FC" w:val="clear"/>
          </w:tcPr>
          <w:p>
            <w:pPr>
              <w:jc w:val="center"/>
            </w:pPr>
            <w:r/>
            <w:r>
              <w:rPr>
                <w:rFonts w:ascii="宋体" w:hAnsi="宋体" w:eastAsia="宋体"/>
                <w:sz w:val="18"/>
              </w:rPr>
              <w:t>通知ID、标题、内容、发布日期、发布人工号</w:t>
            </w:r>
          </w:p>
        </w:tc>
        <w:tc>
          <w:tcPr>
            <w:tcW w:type="dxa" w:w="1441"/>
            <w:shd w:fill="F2F6FC" w:val="clear"/>
          </w:tcPr>
          <w:p>
            <w:pPr>
              <w:jc w:val="center"/>
            </w:pPr>
            <w:r/>
            <w:r>
              <w:rPr>
                <w:rFonts w:ascii="宋体" w:hAnsi="宋体" w:eastAsia="宋体"/>
                <w:sz w:val="18"/>
              </w:rPr>
              <w:t>notice_id</w:t>
            </w:r>
          </w:p>
        </w:tc>
        <w:tc>
          <w:tcPr>
            <w:tcW w:type="dxa" w:w="1441"/>
            <w:shd w:fill="F2F6FC" w:val="clear"/>
          </w:tcPr>
          <w:p>
            <w:pPr>
              <w:jc w:val="left"/>
            </w:pPr>
            <w:r/>
            <w:r>
              <w:rPr>
                <w:rFonts w:ascii="宋体" w:hAnsi="宋体" w:eastAsia="宋体"/>
                <w:sz w:val="18"/>
              </w:rPr>
              <w:t>引用researcher</w:t>
            </w:r>
          </w:p>
        </w:tc>
      </w:tr>
      <w:tr>
        <w:tc>
          <w:tcPr>
            <w:tcW w:type="dxa" w:w="1441"/>
          </w:tcPr>
          <w:p>
            <w:pPr>
              <w:jc w:val="center"/>
            </w:pPr>
            <w:r/>
            <w:r>
              <w:rPr>
                <w:rFonts w:ascii="宋体" w:hAnsi="宋体" w:eastAsia="宋体"/>
                <w:sz w:val="18"/>
              </w:rPr>
              <w:t>DS-08</w:t>
            </w:r>
          </w:p>
        </w:tc>
        <w:tc>
          <w:tcPr>
            <w:tcW w:type="dxa" w:w="1441"/>
          </w:tcPr>
          <w:p>
            <w:pPr>
              <w:jc w:val="center"/>
            </w:pPr>
            <w:r/>
            <w:r>
              <w:rPr>
                <w:rFonts w:ascii="宋体" w:hAnsi="宋体" w:eastAsia="宋体"/>
                <w:sz w:val="18"/>
              </w:rPr>
              <w:t>进展报告</w:t>
            </w:r>
          </w:p>
        </w:tc>
        <w:tc>
          <w:tcPr>
            <w:tcW w:type="dxa" w:w="1441"/>
          </w:tcPr>
          <w:p>
            <w:pPr>
              <w:jc w:val="center"/>
            </w:pPr>
            <w:r/>
            <w:r>
              <w:rPr>
                <w:rFonts w:ascii="宋体" w:hAnsi="宋体" w:eastAsia="宋体"/>
                <w:sz w:val="18"/>
              </w:rPr>
              <w:t>progress_report</w:t>
            </w:r>
          </w:p>
        </w:tc>
        <w:tc>
          <w:tcPr>
            <w:tcW w:type="dxa" w:w="1441"/>
          </w:tcPr>
          <w:p>
            <w:pPr>
              <w:jc w:val="center"/>
            </w:pPr>
            <w:r/>
            <w:r>
              <w:rPr>
                <w:rFonts w:ascii="宋体" w:hAnsi="宋体" w:eastAsia="宋体"/>
                <w:sz w:val="18"/>
              </w:rPr>
              <w:t>报告ID、项目编号、报告年度、提交日期、内容、审核状态</w:t>
            </w:r>
          </w:p>
        </w:tc>
        <w:tc>
          <w:tcPr>
            <w:tcW w:type="dxa" w:w="1441"/>
          </w:tcPr>
          <w:p>
            <w:pPr>
              <w:jc w:val="center"/>
            </w:pPr>
            <w:r/>
            <w:r>
              <w:rPr>
                <w:rFonts w:ascii="宋体" w:hAnsi="宋体" w:eastAsia="宋体"/>
                <w:sz w:val="18"/>
              </w:rPr>
              <w:t>report_id</w:t>
            </w:r>
          </w:p>
        </w:tc>
        <w:tc>
          <w:tcPr>
            <w:tcW w:type="dxa" w:w="1441"/>
          </w:tcPr>
          <w:p>
            <w:pPr>
              <w:jc w:val="left"/>
            </w:pPr>
            <w:r/>
            <w:r>
              <w:rPr>
                <w:rFonts w:ascii="宋体" w:hAnsi="宋体" w:eastAsia="宋体"/>
                <w:sz w:val="18"/>
              </w:rPr>
              <w:t>引用project</w:t>
            </w:r>
          </w:p>
        </w:tc>
      </w:tr>
      <w:tr>
        <w:tc>
          <w:tcPr>
            <w:tcW w:type="dxa" w:w="1441"/>
            <w:shd w:fill="F2F6FC" w:val="clear"/>
          </w:tcPr>
          <w:p>
            <w:pPr>
              <w:jc w:val="center"/>
            </w:pPr>
            <w:r/>
            <w:r>
              <w:rPr>
                <w:rFonts w:ascii="宋体" w:hAnsi="宋体" w:eastAsia="宋体"/>
                <w:sz w:val="18"/>
              </w:rPr>
              <w:t>DS-09</w:t>
            </w:r>
          </w:p>
        </w:tc>
        <w:tc>
          <w:tcPr>
            <w:tcW w:type="dxa" w:w="1441"/>
            <w:shd w:fill="F2F6FC" w:val="clear"/>
          </w:tcPr>
          <w:p>
            <w:pPr>
              <w:jc w:val="center"/>
            </w:pPr>
            <w:r/>
            <w:r>
              <w:rPr>
                <w:rFonts w:ascii="宋体" w:hAnsi="宋体" w:eastAsia="宋体"/>
                <w:sz w:val="18"/>
              </w:rPr>
              <w:t>变更申请</w:t>
            </w:r>
          </w:p>
        </w:tc>
        <w:tc>
          <w:tcPr>
            <w:tcW w:type="dxa" w:w="1441"/>
            <w:shd w:fill="F2F6FC" w:val="clear"/>
          </w:tcPr>
          <w:p>
            <w:pPr>
              <w:jc w:val="center"/>
            </w:pPr>
            <w:r/>
            <w:r>
              <w:rPr>
                <w:rFonts w:ascii="宋体" w:hAnsi="宋体" w:eastAsia="宋体"/>
                <w:sz w:val="18"/>
              </w:rPr>
              <w:t>change_request</w:t>
            </w:r>
          </w:p>
        </w:tc>
        <w:tc>
          <w:tcPr>
            <w:tcW w:type="dxa" w:w="1441"/>
            <w:shd w:fill="F2F6FC" w:val="clear"/>
          </w:tcPr>
          <w:p>
            <w:pPr>
              <w:jc w:val="center"/>
            </w:pPr>
            <w:r/>
            <w:r>
              <w:rPr>
                <w:rFonts w:ascii="宋体" w:hAnsi="宋体" w:eastAsia="宋体"/>
                <w:sz w:val="18"/>
              </w:rPr>
              <w:t>变更ID、项目编号、变更类型、原值、新值、理由、审批状态</w:t>
            </w:r>
          </w:p>
        </w:tc>
        <w:tc>
          <w:tcPr>
            <w:tcW w:type="dxa" w:w="1441"/>
            <w:shd w:fill="F2F6FC" w:val="clear"/>
          </w:tcPr>
          <w:p>
            <w:pPr>
              <w:jc w:val="center"/>
            </w:pPr>
            <w:r/>
            <w:r>
              <w:rPr>
                <w:rFonts w:ascii="宋体" w:hAnsi="宋体" w:eastAsia="宋体"/>
                <w:sz w:val="18"/>
              </w:rPr>
              <w:t>change_id</w:t>
            </w:r>
          </w:p>
        </w:tc>
        <w:tc>
          <w:tcPr>
            <w:tcW w:type="dxa" w:w="1441"/>
            <w:shd w:fill="F2F6FC" w:val="clear"/>
          </w:tcPr>
          <w:p>
            <w:pPr>
              <w:jc w:val="left"/>
            </w:pPr>
            <w:r/>
            <w:r>
              <w:rPr>
                <w:rFonts w:ascii="宋体" w:hAnsi="宋体" w:eastAsia="宋体"/>
                <w:sz w:val="18"/>
              </w:rPr>
              <w:t>引用project</w:t>
            </w:r>
          </w:p>
        </w:tc>
      </w:tr>
      <w:tr>
        <w:tc>
          <w:tcPr>
            <w:tcW w:type="dxa" w:w="1441"/>
          </w:tcPr>
          <w:p>
            <w:pPr>
              <w:jc w:val="center"/>
            </w:pPr>
            <w:r/>
            <w:r>
              <w:rPr>
                <w:rFonts w:ascii="宋体" w:hAnsi="宋体" w:eastAsia="宋体"/>
                <w:sz w:val="18"/>
              </w:rPr>
              <w:t>DS-10</w:t>
            </w:r>
          </w:p>
        </w:tc>
        <w:tc>
          <w:tcPr>
            <w:tcW w:type="dxa" w:w="1441"/>
          </w:tcPr>
          <w:p>
            <w:pPr>
              <w:jc w:val="center"/>
            </w:pPr>
            <w:r/>
            <w:r>
              <w:rPr>
                <w:rFonts w:ascii="宋体" w:hAnsi="宋体" w:eastAsia="宋体"/>
                <w:sz w:val="18"/>
              </w:rPr>
              <w:t>验收记录</w:t>
            </w:r>
          </w:p>
        </w:tc>
        <w:tc>
          <w:tcPr>
            <w:tcW w:type="dxa" w:w="1441"/>
          </w:tcPr>
          <w:p>
            <w:pPr>
              <w:jc w:val="center"/>
            </w:pPr>
            <w:r/>
            <w:r>
              <w:rPr>
                <w:rFonts w:ascii="宋体" w:hAnsi="宋体" w:eastAsia="宋体"/>
                <w:sz w:val="18"/>
              </w:rPr>
              <w:t>acceptance</w:t>
            </w:r>
          </w:p>
        </w:tc>
        <w:tc>
          <w:tcPr>
            <w:tcW w:type="dxa" w:w="1441"/>
          </w:tcPr>
          <w:p>
            <w:pPr>
              <w:jc w:val="center"/>
            </w:pPr>
            <w:r/>
            <w:r>
              <w:rPr>
                <w:rFonts w:ascii="宋体" w:hAnsi="宋体" w:eastAsia="宋体"/>
                <w:sz w:val="18"/>
              </w:rPr>
              <w:t>验收ID、项目编号、申请日期、评审结果、验收日期、证书链接</w:t>
            </w:r>
          </w:p>
        </w:tc>
        <w:tc>
          <w:tcPr>
            <w:tcW w:type="dxa" w:w="1441"/>
          </w:tcPr>
          <w:p>
            <w:pPr>
              <w:jc w:val="center"/>
            </w:pPr>
            <w:r/>
            <w:r>
              <w:rPr>
                <w:rFonts w:ascii="宋体" w:hAnsi="宋体" w:eastAsia="宋体"/>
                <w:sz w:val="18"/>
              </w:rPr>
              <w:t>acceptance_id</w:t>
            </w:r>
          </w:p>
        </w:tc>
        <w:tc>
          <w:tcPr>
            <w:tcW w:type="dxa" w:w="1441"/>
          </w:tcPr>
          <w:p>
            <w:pPr>
              <w:jc w:val="left"/>
            </w:pPr>
            <w:r/>
            <w:r>
              <w:rPr>
                <w:rFonts w:ascii="宋体" w:hAnsi="宋体" w:eastAsia="宋体"/>
                <w:sz w:val="18"/>
              </w:rPr>
              <w:t>引用project</w:t>
            </w:r>
          </w:p>
        </w:tc>
      </w:tr>
      <w:tr>
        <w:tc>
          <w:tcPr>
            <w:tcW w:type="dxa" w:w="1441"/>
            <w:shd w:fill="F2F6FC" w:val="clear"/>
          </w:tcPr>
          <w:p>
            <w:pPr>
              <w:jc w:val="center"/>
            </w:pPr>
            <w:r/>
            <w:r>
              <w:rPr>
                <w:rFonts w:ascii="宋体" w:hAnsi="宋体" w:eastAsia="宋体"/>
                <w:sz w:val="18"/>
              </w:rPr>
              <w:t>DS-11</w:t>
            </w:r>
          </w:p>
        </w:tc>
        <w:tc>
          <w:tcPr>
            <w:tcW w:type="dxa" w:w="1441"/>
            <w:shd w:fill="F2F6FC" w:val="clear"/>
          </w:tcPr>
          <w:p>
            <w:pPr>
              <w:jc w:val="center"/>
            </w:pPr>
            <w:r/>
            <w:r>
              <w:rPr>
                <w:rFonts w:ascii="宋体" w:hAnsi="宋体" w:eastAsia="宋体"/>
                <w:sz w:val="18"/>
              </w:rPr>
              <w:t>科研成果</w:t>
            </w:r>
          </w:p>
        </w:tc>
        <w:tc>
          <w:tcPr>
            <w:tcW w:type="dxa" w:w="1441"/>
            <w:shd w:fill="F2F6FC" w:val="clear"/>
          </w:tcPr>
          <w:p>
            <w:pPr>
              <w:jc w:val="center"/>
            </w:pPr>
            <w:r/>
            <w:r>
              <w:rPr>
                <w:rFonts w:ascii="宋体" w:hAnsi="宋体" w:eastAsia="宋体"/>
                <w:sz w:val="18"/>
              </w:rPr>
              <w:t>achievement</w:t>
            </w:r>
          </w:p>
        </w:tc>
        <w:tc>
          <w:tcPr>
            <w:tcW w:type="dxa" w:w="1441"/>
            <w:shd w:fill="F2F6FC" w:val="clear"/>
          </w:tcPr>
          <w:p>
            <w:pPr>
              <w:jc w:val="center"/>
            </w:pPr>
            <w:r/>
            <w:r>
              <w:rPr>
                <w:rFonts w:ascii="宋体" w:hAnsi="宋体" w:eastAsia="宋体"/>
                <w:sz w:val="18"/>
              </w:rPr>
              <w:t>成果ID、项目编号、成果类型、标题、发表日期、作者、附件</w:t>
            </w:r>
          </w:p>
        </w:tc>
        <w:tc>
          <w:tcPr>
            <w:tcW w:type="dxa" w:w="1441"/>
            <w:shd w:fill="F2F6FC" w:val="clear"/>
          </w:tcPr>
          <w:p>
            <w:pPr>
              <w:jc w:val="center"/>
            </w:pPr>
            <w:r/>
            <w:r>
              <w:rPr>
                <w:rFonts w:ascii="宋体" w:hAnsi="宋体" w:eastAsia="宋体"/>
                <w:sz w:val="18"/>
              </w:rPr>
              <w:t>ach_id</w:t>
            </w:r>
          </w:p>
        </w:tc>
        <w:tc>
          <w:tcPr>
            <w:tcW w:type="dxa" w:w="1441"/>
            <w:shd w:fill="F2F6FC" w:val="clear"/>
          </w:tcPr>
          <w:p>
            <w:pPr>
              <w:jc w:val="left"/>
            </w:pPr>
            <w:r/>
            <w:r>
              <w:rPr>
                <w:rFonts w:ascii="宋体" w:hAnsi="宋体" w:eastAsia="宋体"/>
                <w:sz w:val="18"/>
              </w:rPr>
              <w:t>引用project</w:t>
            </w:r>
          </w:p>
        </w:tc>
      </w:tr>
      <w:tr>
        <w:tc>
          <w:tcPr>
            <w:tcW w:type="dxa" w:w="1441"/>
          </w:tcPr>
          <w:p>
            <w:pPr>
              <w:jc w:val="center"/>
            </w:pPr>
            <w:r/>
            <w:r>
              <w:rPr>
                <w:rFonts w:ascii="宋体" w:hAnsi="宋体" w:eastAsia="宋体"/>
                <w:sz w:val="18"/>
              </w:rPr>
              <w:t>DS-12</w:t>
            </w:r>
          </w:p>
        </w:tc>
        <w:tc>
          <w:tcPr>
            <w:tcW w:type="dxa" w:w="1441"/>
          </w:tcPr>
          <w:p>
            <w:pPr>
              <w:jc w:val="center"/>
            </w:pPr>
            <w:r/>
            <w:r>
              <w:rPr>
                <w:rFonts w:ascii="宋体" w:hAnsi="宋体" w:eastAsia="宋体"/>
                <w:sz w:val="18"/>
              </w:rPr>
              <w:t>合同信息</w:t>
            </w:r>
          </w:p>
        </w:tc>
        <w:tc>
          <w:tcPr>
            <w:tcW w:type="dxa" w:w="1441"/>
          </w:tcPr>
          <w:p>
            <w:pPr>
              <w:jc w:val="center"/>
            </w:pPr>
            <w:r/>
            <w:r>
              <w:rPr>
                <w:rFonts w:ascii="宋体" w:hAnsi="宋体" w:eastAsia="宋体"/>
                <w:sz w:val="18"/>
              </w:rPr>
              <w:t>contract</w:t>
            </w:r>
          </w:p>
        </w:tc>
        <w:tc>
          <w:tcPr>
            <w:tcW w:type="dxa" w:w="1441"/>
          </w:tcPr>
          <w:p>
            <w:pPr>
              <w:jc w:val="center"/>
            </w:pPr>
            <w:r/>
            <w:r>
              <w:rPr>
                <w:rFonts w:ascii="宋体" w:hAnsi="宋体" w:eastAsia="宋体"/>
                <w:sz w:val="18"/>
              </w:rPr>
              <w:t>合同ID、项目编号、文件路径、签署日期、内容描述</w:t>
            </w:r>
          </w:p>
        </w:tc>
        <w:tc>
          <w:tcPr>
            <w:tcW w:type="dxa" w:w="1441"/>
          </w:tcPr>
          <w:p>
            <w:pPr>
              <w:jc w:val="center"/>
            </w:pPr>
            <w:r/>
            <w:r>
              <w:rPr>
                <w:rFonts w:ascii="宋体" w:hAnsi="宋体" w:eastAsia="宋体"/>
                <w:sz w:val="18"/>
              </w:rPr>
              <w:t>contract_id</w:t>
            </w:r>
          </w:p>
        </w:tc>
        <w:tc>
          <w:tcPr>
            <w:tcW w:type="dxa" w:w="1441"/>
          </w:tcPr>
          <w:p>
            <w:pPr>
              <w:jc w:val="left"/>
            </w:pPr>
            <w:r/>
            <w:r>
              <w:rPr>
                <w:rFonts w:ascii="宋体" w:hAnsi="宋体" w:eastAsia="宋体"/>
                <w:sz w:val="18"/>
              </w:rPr>
              <w:t>引用project</w:t>
            </w:r>
          </w:p>
        </w:tc>
      </w:tr>
    </w:tbl>
    <w:p/>
    <w:p>
      <w:pPr>
        <w:pStyle w:val="Heading2"/>
      </w:pPr>
      <w:r>
        <w:t>2.5  非功能性需求</w:t>
      </w:r>
    </w:p>
    <w:p>
      <w:pPr>
        <w:spacing w:line="360" w:lineRule="auto"/>
        <w:ind w:firstLine="420"/>
      </w:pPr>
      <w:r>
        <w:rPr>
          <w:rFonts w:ascii="宋体" w:hAnsi="宋体" w:eastAsia="宋体"/>
          <w:sz w:val="24"/>
        </w:rPr>
        <w:t>非功能性需求定义了系统在功能正确性之外必须满足的质量属性与约束条件，是系统设计与实现的重要基准。以下从五个维度进行定义。</w:t>
      </w:r>
    </w:p>
    <w:p>
      <w:pPr>
        <w:pStyle w:val="Heading3"/>
      </w:pPr>
      <w:r>
        <w:t>2.5.1  性能需求</w:t>
      </w:r>
    </w:p>
    <w:p>
      <w:pPr>
        <w:spacing w:line="360" w:lineRule="auto"/>
        <w:ind w:firstLine="420"/>
      </w:pPr>
      <w:r>
        <w:rPr>
          <w:rFonts w:ascii="宋体" w:hAnsi="宋体" w:eastAsia="宋体"/>
          <w:sz w:val="24"/>
        </w:rPr>
        <w:t>（1）页面首次加载时间不超过3秒；（2）简单查询API响应时间不超过1秒，复杂统计查询不超过3秒；（3）系统应支持至少50名用户同时在线操作而不出现明显性能退化；（4）对高频查询字段（如项目编号、负责人工号、项目状态）建立数据库索引，确保百万级记录下的查询性能；（5）存储过程执行时间应在合理范围内，复杂统计过程不超过5秒。</w:t>
      </w:r>
    </w:p>
    <w:p>
      <w:pPr>
        <w:pStyle w:val="Heading3"/>
      </w:pPr>
      <w:r>
        <w:t>2.5.2  安全性需求</w:t>
      </w:r>
    </w:p>
    <w:p>
      <w:pPr>
        <w:spacing w:line="360" w:lineRule="auto"/>
        <w:ind w:firstLine="420"/>
      </w:pPr>
      <w:r>
        <w:rPr>
          <w:rFonts w:ascii="宋体" w:hAnsi="宋体" w:eastAsia="宋体"/>
          <w:sz w:val="24"/>
        </w:rPr>
        <w:t>（1）数据库密码等敏感配置不得硬编码在源代码中，须通过环境变量或外部配置文件管理；（2）所有SQL查询必须使用参数化查询（Parameterized Query），从根本上杜绝SQL注入攻击；（3）文件上传须校验文件类型（白名单）与大小限制，防范恶意文件上传；（4）用户密码应采用bcrypt等单向加密算法存储，当前系统使用明文存储，为已知待改进项；（5）生产环境须关闭Flask Debug模式，避免敏感调试信息泄露；（6）CORS跨域配置应设置明确的允许来源白名单，而非通配符"*"。</w:t>
      </w:r>
    </w:p>
    <w:p>
      <w:pPr>
        <w:pStyle w:val="Heading3"/>
      </w:pPr>
      <w:r>
        <w:t>2.5.3  可用性需求</w:t>
      </w:r>
    </w:p>
    <w:p>
      <w:pPr>
        <w:spacing w:line="360" w:lineRule="auto"/>
        <w:ind w:firstLine="420"/>
      </w:pPr>
      <w:r>
        <w:rPr>
          <w:rFonts w:ascii="宋体" w:hAnsi="宋体" w:eastAsia="宋体"/>
          <w:sz w:val="24"/>
        </w:rPr>
        <w:t>（1）用户界面采用响应式设计，适配主流分辨率（1366×768及以上）的桌面浏览器；（2）所有操作须提供明确的成功/失败反馈提示，关键操作（如删除、审批）须有二次确认机制；（3）表单须明确标识必填字段（红色星号），提供输入格式提示（如日期选择器、下拉列表）；（4）预算执行率达到85%以上的科目以黄色预警标识，执行率达到100%以上的科目以红色超支标识，帮助用户快速识别风险。</w:t>
      </w:r>
    </w:p>
    <w:p>
      <w:pPr>
        <w:pStyle w:val="Heading3"/>
      </w:pPr>
      <w:r>
        <w:t>2.5.4  可维护性需求</w:t>
      </w:r>
    </w:p>
    <w:p>
      <w:pPr>
        <w:spacing w:line="360" w:lineRule="auto"/>
        <w:ind w:firstLine="420"/>
      </w:pPr>
      <w:r>
        <w:rPr>
          <w:rFonts w:ascii="宋体" w:hAnsi="宋体" w:eastAsia="宋体"/>
          <w:sz w:val="24"/>
        </w:rPr>
        <w:t>（1）源代码须有清晰的中文注释，标注每个模块的功能、参数与返回值；（2）数据库脚本须包含完整的建库、建表、测试数据插入、存储过程、触发器及视图的创建语句，确保一键部署与重建能力；（3）后端API路由遵循RESTful规范，URL命名语义化，HTTP方法语义化；（4）所有API统一返回JSON格式 {"code": 200, "data": ..., "message": "..."}；（5）前端代码按功能模块拆分为独立的JavaScript文件，便于维护与扩展。</w:t>
      </w:r>
    </w:p>
    <w:p>
      <w:pPr>
        <w:pStyle w:val="Heading3"/>
      </w:pPr>
      <w:r>
        <w:t>2.5.5  数据完整性需求</w:t>
      </w:r>
    </w:p>
    <w:p>
      <w:pPr>
        <w:spacing w:line="360" w:lineRule="auto"/>
        <w:ind w:firstLine="420"/>
      </w:pPr>
      <w:r>
        <w:rPr>
          <w:rFonts w:ascii="宋体" w:hAnsi="宋体" w:eastAsia="宋体"/>
          <w:sz w:val="24"/>
        </w:rPr>
        <w:t>（1）所有外键关系在数据库层面通过FOREIGN KEY约束明确定义，不得仅依赖应用层维护；（2）项目删除时级联删除关联的预算记录（ON DELETE CASCADE），避免孤数据；（3）研究人员删除时其关联的学院外键设为NULL（ON DELETE SET NULL），保留数据可追溯性；（4）经费支出审批通过后，由数据库触发器自动更新对应预算科目的已支出金额，并在支出超出预算余额时通过SIGNAL SQLSTATE机制在数据库底层拦截，确保数据一致性不受应用层缺陷影响；（5）验收通过后由触发器自动记录验收日期，避免人工录入遗漏。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